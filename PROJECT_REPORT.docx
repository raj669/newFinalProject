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lineRule="auto" w:line="360"/>
        <w:jc w:val="center"/>
      </w:pPr>
      <w:r>
        <w:rPr>
          <w:rFonts w:ascii="Times New Roman" w:hAnsi="Times New Roman"/>
          <w:b/>
          <w:i w:val="0"/>
          <w:sz w:val="36"/>
        </w:rPr>
        <w:t>NEPAL REAL ESTATE WEB APPLICATION</w:t>
      </w:r>
    </w:p>
    <w:p>
      <w:pPr>
        <w:spacing w:before="360" w:after="240" w:lineRule="auto" w:line="360"/>
        <w:jc w:val="left"/>
      </w:pPr>
      <w:r>
        <w:rPr>
          <w:rFonts w:ascii="Times New Roman" w:hAnsi="Times New Roman"/>
          <w:b/>
          <w:i w:val="0"/>
          <w:sz w:val="32"/>
        </w:rPr>
        <w:t>Project Report</w:t>
      </w:r>
    </w:p>
    <w:p>
      <w:pPr>
        <w:spacing w:before="1440" w:after="600" w:lineRule="auto" w:line="360"/>
        <w:jc w:val="center"/>
      </w:pPr>
      <w:r>
        <w:rPr>
          <w:rFonts w:ascii="Times New Roman" w:hAnsi="Times New Roman"/>
          <w:b/>
          <w:i w:val="0"/>
          <w:sz w:val="36"/>
        </w:rPr>
        <w:t>CHAPTER 1: INTRODUCTION</w:t>
      </w:r>
    </w:p>
    <w:p>
      <w:pPr>
        <w:spacing w:before="360" w:after="240" w:lineRule="auto" w:line="360"/>
        <w:jc w:val="left"/>
      </w:pPr>
      <w:r>
        <w:rPr>
          <w:rFonts w:ascii="Times New Roman" w:hAnsi="Times New Roman"/>
          <w:b/>
          <w:i w:val="0"/>
          <w:sz w:val="32"/>
        </w:rPr>
        <w:t>1.1 Introduction</w:t>
      </w:r>
    </w:p>
    <w:p>
      <w:pPr>
        <w:spacing w:before="0" w:after="120" w:lineRule="auto" w:line="360"/>
        <w:jc w:val="both"/>
      </w:pPr>
      <w:r>
        <w:rPr>
          <w:rFonts w:ascii="Times New Roman" w:hAnsi="Times New Roman"/>
          <w:b w:val="0"/>
          <w:i w:val="0"/>
          <w:sz w:val="24"/>
        </w:rPr>
        <w:t>The Nepal Real Estate Web Application is a modern, full-stack web-based property management system designed to serve the growing real estate market in Nepal. This application provides a centralized platform for property buyers, sellers, and renters to efficiently browse, filter, and manage property listings across major cities including Kathmandu, Lalitpur, Pokhara, and beyond. The application leverages contemporary web technologies including Node.js, Express.js, and vanilla JavaScript to create a responsive, user-friendly interface that accommodates diverse property types ranging from residential apartments and villas to commercial spaces and land.</w:t>
      </w:r>
    </w:p>
    <w:p>
      <w:pPr>
        <w:spacing w:before="0" w:after="120" w:lineRule="auto" w:line="360"/>
        <w:jc w:val="both"/>
      </w:pPr>
      <w:r>
        <w:rPr>
          <w:rFonts w:ascii="Times New Roman" w:hAnsi="Times New Roman"/>
          <w:b w:val="0"/>
          <w:i w:val="0"/>
          <w:sz w:val="24"/>
        </w:rPr>
        <w:t xml:space="preserve">The Nepal Real Estate market has experienced significant growth over the past decade, with increased demand for transparent, easily accessible property information </w:t>
      </w:r>
      <w:r>
        <w:rPr>
          <w:rFonts w:ascii="Times New Roman" w:hAnsi="Times New Roman"/>
          <w:b w:val="0"/>
          <w:i w:val="0"/>
          <w:sz w:val="24"/>
        </w:rPr>
        <w:t>[</w:t>
      </w:r>
      <w:r>
        <w:rPr>
          <w:rFonts w:ascii="Times New Roman" w:hAnsi="Times New Roman"/>
          <w:b w:val="0"/>
          <w:i w:val="0"/>
          <w:sz w:val="24"/>
        </w:rPr>
        <w:t>17]. This application addresses the market need for a reliable, searchable database of properties with advanced filtering capabilities that enable users to identify properties matching their specific criteria based on price range, location, property type, and amenities.</w:t>
      </w:r>
    </w:p>
    <w:p>
      <w:pPr>
        <w:spacing w:before="360" w:after="240" w:lineRule="auto" w:line="360"/>
        <w:jc w:val="left"/>
      </w:pPr>
      <w:r>
        <w:rPr>
          <w:rFonts w:ascii="Times New Roman" w:hAnsi="Times New Roman"/>
          <w:b/>
          <w:i w:val="0"/>
          <w:sz w:val="32"/>
        </w:rPr>
        <w:t>1.2 Problem Statement</w:t>
      </w:r>
    </w:p>
    <w:p>
      <w:pPr>
        <w:spacing w:before="0" w:after="120" w:lineRule="auto" w:line="360"/>
        <w:jc w:val="both"/>
      </w:pPr>
      <w:r>
        <w:rPr>
          <w:rFonts w:ascii="Times New Roman" w:hAnsi="Times New Roman"/>
          <w:b w:val="0"/>
          <w:i w:val="0"/>
          <w:sz w:val="24"/>
        </w:rPr>
        <w:t>The traditional methods of property search in Nepal involve consulting local real estate agents, newspaper advertisements, and word-of-mouth referrals. This approach presents several challenges: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Information Fragmentation</w:t>
      </w:r>
      <w:r>
        <w:rPr>
          <w:rFonts w:ascii="Times New Roman" w:hAnsi="Times New Roman"/>
          <w:b w:val="0"/>
          <w:i w:val="0"/>
          <w:sz w:val="24"/>
        </w:rPr>
        <w:t>: Property information is scattered across multiple sources, making it difficult for buyers and renters to compare options comprehensively.</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Lack of Advanced Search Capabilities</w:t>
      </w:r>
      <w:r>
        <w:rPr>
          <w:rFonts w:ascii="Times New Roman" w:hAnsi="Times New Roman"/>
          <w:b w:val="0"/>
          <w:i w:val="0"/>
          <w:sz w:val="24"/>
        </w:rPr>
        <w:t>: Traditional platforms lack sophisticated filtering mechanisms to help users narrow down options based on specific parameters such as price range, bedroom count, location, and property type.</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Limited Accessibility</w:t>
      </w:r>
      <w:r>
        <w:rPr>
          <w:rFonts w:ascii="Times New Roman" w:hAnsi="Times New Roman"/>
          <w:b w:val="0"/>
          <w:i w:val="0"/>
          <w:sz w:val="24"/>
        </w:rPr>
        <w:t>: Many potential buyers and renters face geographical and temporal constraints when seeking properties, particularly those in foreign locations or with limited availability.</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Inconsistent Data Quality</w:t>
      </w:r>
      <w:r>
        <w:rPr>
          <w:rFonts w:ascii="Times New Roman" w:hAnsi="Times New Roman"/>
          <w:b w:val="0"/>
          <w:i w:val="0"/>
          <w:sz w:val="24"/>
        </w:rPr>
        <w:t>: Without a centralized system, property listings often lack standardized information, photographs, and detailed descriptions.</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Inefficient Communication</w:t>
      </w:r>
      <w:r>
        <w:rPr>
          <w:rFonts w:ascii="Times New Roman" w:hAnsi="Times New Roman"/>
          <w:b w:val="0"/>
          <w:i w:val="0"/>
          <w:sz w:val="24"/>
        </w:rPr>
        <w:t>: The current process involves multiple intermediaries, leading to delays and miscommunication between property owners and potential clients.</w:t>
      </w:r>
    </w:p>
    <w:p>
      <w:pPr>
        <w:spacing w:before="0" w:after="120" w:lineRule="auto" w:line="360"/>
        <w:jc w:val="both"/>
      </w:pPr>
      <w:r>
        <w:rPr>
          <w:rFonts w:ascii="Times New Roman" w:hAnsi="Times New Roman"/>
          <w:b w:val="0"/>
          <w:i w:val="0"/>
          <w:sz w:val="24"/>
        </w:rPr>
        <w:t>The Nepal Real Estate Web Application addresses these challenges by providing a centralized, searchable, and user-friendly platform with standardized property information, advanced filtering capabilities, and efficient property discovery mechanisms.</w:t>
      </w:r>
    </w:p>
    <w:p>
      <w:pPr>
        <w:spacing w:before="360" w:after="240" w:lineRule="auto" w:line="360"/>
        <w:jc w:val="left"/>
      </w:pPr>
      <w:r>
        <w:rPr>
          <w:rFonts w:ascii="Times New Roman" w:hAnsi="Times New Roman"/>
          <w:b/>
          <w:i w:val="0"/>
          <w:sz w:val="32"/>
        </w:rPr>
        <w:t>1.3 Objectives</w:t>
      </w:r>
    </w:p>
    <w:p>
      <w:pPr>
        <w:spacing w:before="0" w:after="120" w:lineRule="auto" w:line="360"/>
        <w:jc w:val="both"/>
      </w:pPr>
      <w:r>
        <w:rPr>
          <w:rFonts w:ascii="Times New Roman" w:hAnsi="Times New Roman"/>
          <w:b w:val="0"/>
          <w:i w:val="0"/>
          <w:sz w:val="24"/>
        </w:rPr>
        <w:t>The project aims to achieve the following primary objectives: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Develop a Web-Based Property Management System</w:t>
      </w:r>
      <w:r>
        <w:rPr>
          <w:rFonts w:ascii="Times New Roman" w:hAnsi="Times New Roman"/>
          <w:b w:val="0"/>
          <w:i w:val="0"/>
          <w:sz w:val="24"/>
        </w:rPr>
        <w:t>: Create a responsive web application that enables seamless property listing, browsing, and filtering across multiple device platforms.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Implement Advanced Search and Filtering Capabilities</w:t>
      </w:r>
      <w:r>
        <w:rPr>
          <w:rFonts w:ascii="Times New Roman" w:hAnsi="Times New Roman"/>
          <w:b w:val="0"/>
          <w:i w:val="0"/>
          <w:sz w:val="24"/>
        </w:rPr>
        <w:t>: Provide users with intuitive filtering mechanisms based on property status (buy/rent), type, location, price range, bedroom count, and featured status.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Establish a RESTful API Architecture</w:t>
      </w:r>
      <w:r>
        <w:rPr>
          <w:rFonts w:ascii="Times New Roman" w:hAnsi="Times New Roman"/>
          <w:b w:val="0"/>
          <w:i w:val="0"/>
          <w:sz w:val="24"/>
        </w:rPr>
        <w:t>: Design and implement a scalable RESTful API that serves property data with appropriate endpoints for listing, filtering, and individual property retrieval.</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Ensure System Security and Performance</w:t>
      </w:r>
      <w:r>
        <w:rPr>
          <w:rFonts w:ascii="Times New Roman" w:hAnsi="Times New Roman"/>
          <w:b w:val="0"/>
          <w:i w:val="0"/>
          <w:sz w:val="24"/>
        </w:rPr>
        <w:t>: Implement rate limiting, CORS (Cross-Origin Resource Sharing) protection, and efficient data loading mechanisms to ensure system reliability and prevent abuse.</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Create a User-Friendly Interface</w:t>
      </w:r>
      <w:r>
        <w:rPr>
          <w:rFonts w:ascii="Times New Roman" w:hAnsi="Times New Roman"/>
          <w:b w:val="0"/>
          <w:i w:val="0"/>
          <w:sz w:val="24"/>
        </w:rPr>
        <w:t>: Develop an intuitive frontend interface that enables users to effectively search, browse, and view detailed property information.</w:t>
      </w:r>
    </w:p>
    <w:p>
      <w:pPr>
        <w:spacing w:before="0" w:after="60" w:lineRule="auto" w:line="360"/>
        <w:ind w:left="432"/>
        <w:jc w:val="both"/>
      </w:pPr>
      <w:r>
        <w:rPr>
          <w:rFonts w:ascii="Times New Roman" w:hAnsi="Times New Roman"/>
          <w:b w:val="0"/>
          <w:i w:val="0"/>
          <w:sz w:val="24"/>
        </w:rPr>
        <w:t xml:space="preserve">6. </w:t>
      </w:r>
      <w:r>
        <w:rPr>
          <w:rFonts w:ascii="Times New Roman" w:hAnsi="Times New Roman"/>
          <w:b/>
          <w:i w:val="0"/>
          <w:sz w:val="24"/>
        </w:rPr>
        <w:t>Implement Comprehensive Testing</w:t>
      </w:r>
      <w:r>
        <w:rPr>
          <w:rFonts w:ascii="Times New Roman" w:hAnsi="Times New Roman"/>
          <w:b w:val="0"/>
          <w:i w:val="0"/>
          <w:sz w:val="24"/>
        </w:rPr>
        <w:t>: Establish unit and system testing frameworks to verify API functionality and ensure data consistency.</w:t>
      </w:r>
    </w:p>
    <w:p>
      <w:pPr>
        <w:spacing w:before="0" w:after="60" w:lineRule="auto" w:line="360"/>
        <w:ind w:left="432"/>
        <w:jc w:val="both"/>
      </w:pPr>
      <w:r>
        <w:rPr>
          <w:rFonts w:ascii="Times New Roman" w:hAnsi="Times New Roman"/>
          <w:b w:val="0"/>
          <w:i w:val="0"/>
          <w:sz w:val="24"/>
        </w:rPr>
        <w:t xml:space="preserve">7. </w:t>
      </w:r>
      <w:r>
        <w:rPr>
          <w:rFonts w:ascii="Times New Roman" w:hAnsi="Times New Roman"/>
          <w:b/>
          <w:i w:val="0"/>
          <w:sz w:val="24"/>
        </w:rPr>
        <w:t>Ensure Scalability and Maintainability</w:t>
      </w:r>
      <w:r>
        <w:rPr>
          <w:rFonts w:ascii="Times New Roman" w:hAnsi="Times New Roman"/>
          <w:b w:val="0"/>
          <w:i w:val="0"/>
          <w:sz w:val="24"/>
        </w:rPr>
        <w:t>: Design the system architecture to support future enhancements and accommodate growing user bases.</w:t>
      </w:r>
    </w:p>
    <w:p>
      <w:pPr>
        <w:spacing w:before="360" w:after="240" w:lineRule="auto" w:line="360"/>
        <w:jc w:val="left"/>
      </w:pPr>
      <w:r>
        <w:rPr>
          <w:rFonts w:ascii="Times New Roman" w:hAnsi="Times New Roman"/>
          <w:b/>
          <w:i w:val="0"/>
          <w:sz w:val="32"/>
        </w:rPr>
        <w:t>1.4 Scope and Limitations</w:t>
      </w:r>
    </w:p>
    <w:p>
      <w:pPr>
        <w:spacing w:before="280" w:after="160" w:lineRule="auto" w:line="360"/>
        <w:jc w:val="left"/>
      </w:pPr>
      <w:r>
        <w:rPr>
          <w:rFonts w:ascii="Times New Roman" w:hAnsi="Times New Roman"/>
          <w:b/>
          <w:i w:val="0"/>
          <w:sz w:val="28"/>
        </w:rPr>
        <w:t>Scope</w:t>
      </w:r>
    </w:p>
    <w:p>
      <w:pPr>
        <w:spacing w:before="0" w:after="80" w:lineRule="auto" w:line="360"/>
        <w:jc w:val="center"/>
      </w:pPr>
      <w:r>
        <w:rPr>
          <w:rFonts w:ascii="Times New Roman" w:hAnsi="Times New Roman"/>
          <w:b/>
          <w:i w:val="0"/>
          <w:sz w:val="24"/>
        </w:rPr>
        <w:t>In Scope: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Development of a web-based property listing and search platform</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RESTful API implementation for property data management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Frontend user interface with responsive design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Advanced filtering and search functionality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Integration of rate limiting and security measures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Comprehensive API testing framework</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Support for multiple property types (apartments, houses, villas, commercial, land)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Support for dual property status options (sale and rent)</w:t>
      </w:r>
    </w:p>
    <w:p>
      <w:pPr>
        <w:spacing w:before="0" w:after="80" w:lineRule="auto" w:line="360"/>
        <w:jc w:val="center"/>
      </w:pPr>
      <w:r>
        <w:rPr>
          <w:rFonts w:ascii="Times New Roman" w:hAnsi="Times New Roman"/>
          <w:b/>
          <w:i w:val="0"/>
          <w:sz w:val="24"/>
        </w:rPr>
        <w:t>Out of Scope: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User authentication and registration system</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Online payment gateway integration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Real-time property booking or reservation system</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Mobile-native applications (though responsive web design supports mobile browsers)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Advanced image processing or high-resolution image management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Automated property valuation or price prediction algorithms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Integration with third-party real estate MLS systems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Machine learning-based property recommendations</w:t>
      </w:r>
    </w:p>
    <w:p>
      <w:pPr>
        <w:spacing w:before="280" w:after="160" w:lineRule="auto" w:line="360"/>
        <w:jc w:val="left"/>
      </w:pPr>
      <w:r>
        <w:rPr>
          <w:rFonts w:ascii="Times New Roman" w:hAnsi="Times New Roman"/>
          <w:b/>
          <w:i w:val="0"/>
          <w:sz w:val="28"/>
        </w:rPr>
        <w:t>Limitations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Data Management</w:t>
      </w:r>
      <w:r>
        <w:rPr>
          <w:rFonts w:ascii="Times New Roman" w:hAnsi="Times New Roman"/>
          <w:b w:val="0"/>
          <w:i w:val="0"/>
          <w:sz w:val="24"/>
        </w:rPr>
        <w:t>: The current system uses JSON-based file storage rather than a relational database, limiting scalability for large datasets.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Concurrency</w:t>
      </w:r>
      <w:r>
        <w:rPr>
          <w:rFonts w:ascii="Times New Roman" w:hAnsi="Times New Roman"/>
          <w:b w:val="0"/>
          <w:i w:val="0"/>
          <w:sz w:val="24"/>
        </w:rPr>
        <w:t>: The application does not implement concurrent write operations, making it unsuitable for multi-user editing scenarios.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Authentication</w:t>
      </w:r>
      <w:r>
        <w:rPr>
          <w:rFonts w:ascii="Times New Roman" w:hAnsi="Times New Roman"/>
          <w:b w:val="0"/>
          <w:i w:val="0"/>
          <w:sz w:val="24"/>
        </w:rPr>
        <w:t>: The absence of a user authentication system means all API endpoints are publicly accessible.</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State Management</w:t>
      </w:r>
      <w:r>
        <w:rPr>
          <w:rFonts w:ascii="Times New Roman" w:hAnsi="Times New Roman"/>
          <w:b w:val="0"/>
          <w:i w:val="0"/>
          <w:sz w:val="24"/>
        </w:rPr>
        <w:t>: No persistence of user preferences, saved searches, or bookmarked properties.</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Real-Time Updates</w:t>
      </w:r>
      <w:r>
        <w:rPr>
          <w:rFonts w:ascii="Times New Roman" w:hAnsi="Times New Roman"/>
          <w:b w:val="0"/>
          <w:i w:val="0"/>
          <w:sz w:val="24"/>
        </w:rPr>
        <w:t>: The system does not support real-time property listing updates or notifications.</w:t>
      </w:r>
    </w:p>
    <w:p>
      <w:pPr>
        <w:spacing w:before="0" w:after="60" w:lineRule="auto" w:line="360"/>
        <w:ind w:left="432"/>
        <w:jc w:val="both"/>
      </w:pPr>
      <w:r>
        <w:rPr>
          <w:rFonts w:ascii="Times New Roman" w:hAnsi="Times New Roman"/>
          <w:b w:val="0"/>
          <w:i w:val="0"/>
          <w:sz w:val="24"/>
        </w:rPr>
        <w:t xml:space="preserve">6. </w:t>
      </w:r>
      <w:r>
        <w:rPr>
          <w:rFonts w:ascii="Times New Roman" w:hAnsi="Times New Roman"/>
          <w:b/>
          <w:i w:val="0"/>
          <w:sz w:val="24"/>
        </w:rPr>
        <w:t>Geographic Data</w:t>
      </w:r>
      <w:r>
        <w:rPr>
          <w:rFonts w:ascii="Times New Roman" w:hAnsi="Times New Roman"/>
          <w:b w:val="0"/>
          <w:i w:val="0"/>
          <w:sz w:val="24"/>
        </w:rPr>
        <w:t>: While the application references specific cities, it does not implement geographic mapping or distance-based search functionality.</w:t>
      </w:r>
    </w:p>
    <w:p>
      <w:pPr>
        <w:spacing w:before="0" w:after="60" w:lineRule="auto" w:line="360"/>
        <w:ind w:left="432"/>
        <w:jc w:val="both"/>
      </w:pPr>
      <w:r>
        <w:rPr>
          <w:rFonts w:ascii="Times New Roman" w:hAnsi="Times New Roman"/>
          <w:b w:val="0"/>
          <w:i w:val="0"/>
          <w:sz w:val="24"/>
        </w:rPr>
        <w:t xml:space="preserve">7. </w:t>
      </w:r>
      <w:r>
        <w:rPr>
          <w:rFonts w:ascii="Times New Roman" w:hAnsi="Times New Roman"/>
          <w:b/>
          <w:i w:val="0"/>
          <w:sz w:val="24"/>
        </w:rPr>
        <w:t>Image Management</w:t>
      </w:r>
      <w:r>
        <w:rPr>
          <w:rFonts w:ascii="Times New Roman" w:hAnsi="Times New Roman"/>
          <w:b w:val="0"/>
          <w:i w:val="0"/>
          <w:sz w:val="24"/>
        </w:rPr>
        <w:t>: The system references image filenames but does not include actual image file storage or processing.</w:t>
      </w:r>
    </w:p>
    <w:p>
      <w:pPr>
        <w:spacing w:before="360" w:after="240" w:lineRule="auto" w:line="360"/>
        <w:jc w:val="left"/>
      </w:pPr>
      <w:r>
        <w:rPr>
          <w:rFonts w:ascii="Times New Roman" w:hAnsi="Times New Roman"/>
          <w:b/>
          <w:i w:val="0"/>
          <w:sz w:val="32"/>
        </w:rPr>
        <w:t>1.5 Development Methodology</w:t>
      </w:r>
    </w:p>
    <w:p>
      <w:pPr>
        <w:spacing w:before="0" w:after="120" w:lineRule="auto" w:line="360"/>
        <w:jc w:val="both"/>
      </w:pPr>
      <w:r>
        <w:rPr>
          <w:rFonts w:ascii="Times New Roman" w:hAnsi="Times New Roman"/>
          <w:b w:val="0"/>
          <w:i w:val="0"/>
          <w:sz w:val="24"/>
        </w:rPr>
        <w:t xml:space="preserve">This project employs an </w:t>
      </w:r>
      <w:r>
        <w:rPr>
          <w:rFonts w:ascii="Times New Roman" w:hAnsi="Times New Roman"/>
          <w:b/>
          <w:i w:val="0"/>
          <w:sz w:val="24"/>
        </w:rPr>
        <w:t>Iterative Development Approach</w:t>
      </w:r>
      <w:r>
        <w:rPr>
          <w:rFonts w:ascii="Times New Roman" w:hAnsi="Times New Roman"/>
          <w:b w:val="0"/>
          <w:i w:val="0"/>
          <w:sz w:val="24"/>
        </w:rPr>
        <w:t xml:space="preserve"> combined with </w:t>
      </w:r>
      <w:r>
        <w:rPr>
          <w:rFonts w:ascii="Times New Roman" w:hAnsi="Times New Roman"/>
          <w:b/>
          <w:i w:val="0"/>
          <w:sz w:val="24"/>
        </w:rPr>
        <w:t>Test-Driven Development (TDD)</w:t>
      </w:r>
      <w:r>
        <w:rPr>
          <w:rFonts w:ascii="Times New Roman" w:hAnsi="Times New Roman"/>
          <w:b w:val="0"/>
          <w:i w:val="0"/>
          <w:sz w:val="24"/>
        </w:rPr>
        <w:t xml:space="preserve"> principles, which emphasizes incremental development with continuous testing and refinement.</w:t>
      </w:r>
    </w:p>
    <w:p>
      <w:pPr>
        <w:spacing w:before="280" w:after="160" w:lineRule="auto" w:line="360"/>
        <w:jc w:val="left"/>
      </w:pPr>
      <w:r>
        <w:rPr>
          <w:rFonts w:ascii="Times New Roman" w:hAnsi="Times New Roman"/>
          <w:b/>
          <w:i w:val="0"/>
          <w:sz w:val="28"/>
        </w:rPr>
        <w:t>Development Phases: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Requirements Analysis &amp; Planning</w:t>
      </w:r>
      <w:r>
        <w:rPr>
          <w:rFonts w:ascii="Times New Roman" w:hAnsi="Times New Roman"/>
          <w:b w:val="0"/>
          <w:i w:val="0"/>
          <w:sz w:val="24"/>
        </w:rPr>
        <w:t>: Comprehensive analysis of functional and non-functional requirements, resulting in detailed specification documents and use case models.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System Design</w:t>
      </w:r>
      <w:r>
        <w:rPr>
          <w:rFonts w:ascii="Times New Roman" w:hAnsi="Times New Roman"/>
          <w:b w:val="0"/>
          <w:i w:val="0"/>
          <w:sz w:val="24"/>
        </w:rPr>
        <w:t>: Development of system architecture, database schema, data flow diagrams, and interface prototypes following object-oriented design principles.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Implementation</w:t>
      </w:r>
      <w:r>
        <w:rPr>
          <w:rFonts w:ascii="Times New Roman" w:hAnsi="Times New Roman"/>
          <w:b w:val="0"/>
          <w:i w:val="0"/>
          <w:sz w:val="24"/>
        </w:rPr>
        <w:t>: Incremental development of API endpoints, frontend components, and database models with continuous code review.</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Testing &amp; Quality Assurance</w:t>
      </w:r>
      <w:r>
        <w:rPr>
          <w:rFonts w:ascii="Times New Roman" w:hAnsi="Times New Roman"/>
          <w:b w:val="0"/>
          <w:i w:val="0"/>
          <w:sz w:val="24"/>
        </w:rPr>
        <w:t>: Systematic unit testing, integration testing, and system testing to validate functionality and identify defects.</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Deployment &amp; Documentation</w:t>
      </w:r>
      <w:r>
        <w:rPr>
          <w:rFonts w:ascii="Times New Roman" w:hAnsi="Times New Roman"/>
          <w:b w:val="0"/>
          <w:i w:val="0"/>
          <w:sz w:val="24"/>
        </w:rPr>
        <w:t>: Preparation of deployment scripts, API documentation, and user guides.</w:t>
      </w:r>
    </w:p>
    <w:p>
      <w:pPr>
        <w:spacing w:before="280" w:after="160" w:lineRule="auto" w:line="360"/>
        <w:jc w:val="left"/>
      </w:pPr>
      <w:r>
        <w:rPr>
          <w:rFonts w:ascii="Times New Roman" w:hAnsi="Times New Roman"/>
          <w:b/>
          <w:i w:val="0"/>
          <w:sz w:val="28"/>
        </w:rPr>
        <w:t>Tools &amp; Technologies: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Backend Runtime</w:t>
      </w:r>
      <w:r>
        <w:rPr>
          <w:rFonts w:ascii="Times New Roman" w:hAnsi="Times New Roman"/>
          <w:b w:val="0"/>
          <w:i w:val="0"/>
          <w:sz w:val="24"/>
        </w:rPr>
        <w:t>: Node.js v18+</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Web Framework</w:t>
      </w:r>
      <w:r>
        <w:rPr>
          <w:rFonts w:ascii="Times New Roman" w:hAnsi="Times New Roman"/>
          <w:b w:val="0"/>
          <w:i w:val="0"/>
          <w:sz w:val="24"/>
        </w:rPr>
        <w:t>: Express.js 4.18.2</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API Security</w:t>
      </w:r>
      <w:r>
        <w:rPr>
          <w:rFonts w:ascii="Times New Roman" w:hAnsi="Times New Roman"/>
          <w:b w:val="0"/>
          <w:i w:val="0"/>
          <w:sz w:val="24"/>
        </w:rPr>
        <w:t>: express-rate-limit 8.3.1, CORS middleware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Development Tools</w:t>
      </w:r>
      <w:r>
        <w:rPr>
          <w:rFonts w:ascii="Times New Roman" w:hAnsi="Times New Roman"/>
          <w:b w:val="0"/>
          <w:i w:val="0"/>
          <w:sz w:val="24"/>
        </w:rPr>
        <w:t>: Nodemon 3.0.2, Node Test Runner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Version Control</w:t>
      </w:r>
      <w:r>
        <w:rPr>
          <w:rFonts w:ascii="Times New Roman" w:hAnsi="Times New Roman"/>
          <w:b w:val="0"/>
          <w:i w:val="0"/>
          <w:sz w:val="24"/>
        </w:rPr>
        <w:t>: Git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Frontend</w:t>
      </w:r>
      <w:r>
        <w:rPr>
          <w:rFonts w:ascii="Times New Roman" w:hAnsi="Times New Roman"/>
          <w:b w:val="0"/>
          <w:i w:val="0"/>
          <w:sz w:val="24"/>
        </w:rPr>
        <w:t>: HTML5, CSS3, Vanilla JavaScript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Data Storage</w:t>
      </w:r>
      <w:r>
        <w:rPr>
          <w:rFonts w:ascii="Times New Roman" w:hAnsi="Times New Roman"/>
          <w:b w:val="0"/>
          <w:i w:val="0"/>
          <w:sz w:val="24"/>
        </w:rPr>
        <w:t>: JSON-based file storage</w:t>
      </w:r>
    </w:p>
    <w:p>
      <w:pPr>
        <w:spacing w:before="360" w:after="240" w:lineRule="auto" w:line="360"/>
        <w:jc w:val="left"/>
      </w:pPr>
      <w:r>
        <w:rPr>
          <w:rFonts w:ascii="Times New Roman" w:hAnsi="Times New Roman"/>
          <w:b/>
          <w:i w:val="0"/>
          <w:sz w:val="32"/>
        </w:rPr>
        <w:t>1.6 Report Organization</w:t>
      </w:r>
    </w:p>
    <w:p>
      <w:pPr>
        <w:spacing w:before="0" w:after="120" w:lineRule="auto" w:line="360"/>
        <w:jc w:val="both"/>
      </w:pPr>
      <w:r>
        <w:rPr>
          <w:rFonts w:ascii="Times New Roman" w:hAnsi="Times New Roman"/>
          <w:b w:val="0"/>
          <w:i w:val="0"/>
          <w:sz w:val="24"/>
        </w:rPr>
        <w:t>This report is structured as follows: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Chapter 1: Introduction</w:t>
      </w:r>
      <w:r>
        <w:rPr>
          <w:rFonts w:ascii="Times New Roman" w:hAnsi="Times New Roman"/>
          <w:b w:val="0"/>
          <w:i w:val="0"/>
          <w:sz w:val="24"/>
        </w:rPr>
        <w:t xml:space="preserve"> provides context, problem statement, objectives, scope, methodology, and organization.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Chapter 2: Background Study and Literature Review</w:t>
      </w:r>
      <w:r>
        <w:rPr>
          <w:rFonts w:ascii="Times New Roman" w:hAnsi="Times New Roman"/>
          <w:b w:val="0"/>
          <w:i w:val="0"/>
          <w:sz w:val="24"/>
        </w:rPr>
        <w:t xml:space="preserve"> discusses fundamental concepts in real estate technology and reviews similar existing systems.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Chapter 3: System Analysis and Design</w:t>
      </w:r>
      <w:r>
        <w:rPr>
          <w:rFonts w:ascii="Times New Roman" w:hAnsi="Times New Roman"/>
          <w:b w:val="0"/>
          <w:i w:val="0"/>
          <w:sz w:val="24"/>
        </w:rPr>
        <w:t xml:space="preserve"> presents requirements analysis, feasibility studies, and comprehensive system design including use case diagrams, ER diagrams, DFDs, and component architectures.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Chapter 4: Implementation and Testing</w:t>
      </w:r>
      <w:r>
        <w:rPr>
          <w:rFonts w:ascii="Times New Roman" w:hAnsi="Times New Roman"/>
          <w:b w:val="0"/>
          <w:i w:val="0"/>
          <w:sz w:val="24"/>
        </w:rPr>
        <w:t xml:space="preserve"> details the implementation tools, module descriptions, unit testing results, and system testing outcomes.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Chapter 5: Conclusion and Future Recommendations</w:t>
      </w:r>
      <w:r>
        <w:rPr>
          <w:rFonts w:ascii="Times New Roman" w:hAnsi="Times New Roman"/>
          <w:b w:val="0"/>
          <w:i w:val="0"/>
          <w:sz w:val="24"/>
        </w:rPr>
        <w:t xml:space="preserve"> summarizes achievements, lessons learned, and provides recommendations for future enhancements.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References</w:t>
      </w:r>
      <w:r>
        <w:rPr>
          <w:rFonts w:ascii="Times New Roman" w:hAnsi="Times New Roman"/>
          <w:b w:val="0"/>
          <w:i w:val="0"/>
          <w:sz w:val="24"/>
        </w:rPr>
        <w:t xml:space="preserve"> lists all cited sources according to IEEE referencing standards.</w:t>
      </w:r>
    </w:p>
    <w:p>
      <w:pPr>
        <w:spacing w:before="1440" w:after="600" w:lineRule="auto" w:line="360"/>
        <w:jc w:val="center"/>
      </w:pPr>
      <w:r>
        <w:rPr>
          <w:rFonts w:ascii="Times New Roman" w:hAnsi="Times New Roman"/>
          <w:b/>
          <w:i w:val="0"/>
          <w:sz w:val="36"/>
        </w:rPr>
        <w:t>CHAPTER 2: BACKGROUND STUDY AND LITERATURE REVIEW</w:t>
      </w:r>
    </w:p>
    <w:p>
      <w:pPr>
        <w:spacing w:before="360" w:after="240" w:lineRule="auto" w:line="360"/>
        <w:jc w:val="left"/>
      </w:pPr>
      <w:r>
        <w:rPr>
          <w:rFonts w:ascii="Times New Roman" w:hAnsi="Times New Roman"/>
          <w:b/>
          <w:i w:val="0"/>
          <w:sz w:val="32"/>
        </w:rPr>
        <w:t>2.1 Background Study</w:t>
      </w:r>
    </w:p>
    <w:p>
      <w:pPr>
        <w:spacing w:before="280" w:after="160" w:lineRule="auto" w:line="360"/>
        <w:jc w:val="left"/>
      </w:pPr>
      <w:r>
        <w:rPr>
          <w:rFonts w:ascii="Times New Roman" w:hAnsi="Times New Roman"/>
          <w:b/>
          <w:i w:val="0"/>
          <w:sz w:val="28"/>
        </w:rPr>
        <w:t>2.1.1 Real Estate Market Overview in Nepal</w:t>
      </w:r>
    </w:p>
    <w:p>
      <w:pPr>
        <w:spacing w:before="0" w:after="120" w:lineRule="auto" w:line="360"/>
        <w:jc w:val="both"/>
      </w:pPr>
      <w:r>
        <w:rPr>
          <w:rFonts w:ascii="Times New Roman" w:hAnsi="Times New Roman"/>
          <w:b w:val="0"/>
          <w:i w:val="0"/>
          <w:sz w:val="24"/>
        </w:rPr>
        <w:t xml:space="preserve">The real estate sector is one of the fastest-growing industries in Nepal, driven by rapid urbanization, increasing foreign investment, and growing middle-class income levels </w:t>
      </w:r>
      <w:r>
        <w:rPr>
          <w:rFonts w:ascii="Times New Roman" w:hAnsi="Times New Roman"/>
          <w:b w:val="0"/>
          <w:i w:val="0"/>
          <w:sz w:val="24"/>
        </w:rPr>
        <w:t>[</w:t>
      </w:r>
      <w:r>
        <w:rPr>
          <w:rFonts w:ascii="Times New Roman" w:hAnsi="Times New Roman"/>
          <w:b w:val="0"/>
          <w:i w:val="0"/>
          <w:sz w:val="24"/>
        </w:rPr>
        <w:t xml:space="preserve">17]. Major urban centers including Kathmandu Valley, Pokhara, Lalitpur, and Bhaktapur have experienced significant property development and price appreciation </w:t>
      </w:r>
      <w:r>
        <w:rPr>
          <w:rFonts w:ascii="Times New Roman" w:hAnsi="Times New Roman"/>
          <w:b w:val="0"/>
          <w:i w:val="0"/>
          <w:sz w:val="24"/>
        </w:rPr>
        <w:t>[</w:t>
      </w:r>
      <w:r>
        <w:rPr>
          <w:rFonts w:ascii="Times New Roman" w:hAnsi="Times New Roman"/>
          <w:b w:val="0"/>
          <w:i w:val="0"/>
          <w:sz w:val="24"/>
        </w:rPr>
        <w:t>17].</w:t>
      </w:r>
    </w:p>
    <w:p>
      <w:pPr>
        <w:spacing w:before="280" w:after="160" w:lineRule="auto" w:line="360"/>
        <w:jc w:val="left"/>
      </w:pPr>
      <w:r>
        <w:rPr>
          <w:rFonts w:ascii="Times New Roman" w:hAnsi="Times New Roman"/>
          <w:b/>
          <w:i w:val="0"/>
          <w:sz w:val="28"/>
        </w:rPr>
        <w:t>2.1.2 Web Technology and E-Commerce Foundations</w:t>
      </w:r>
    </w:p>
    <w:p>
      <w:pPr>
        <w:spacing w:before="0" w:after="120" w:lineRule="auto" w:line="360"/>
        <w:jc w:val="both"/>
      </w:pPr>
      <w:r>
        <w:rPr>
          <w:rFonts w:ascii="Times New Roman" w:hAnsi="Times New Roman"/>
          <w:b w:val="0"/>
          <w:i w:val="0"/>
          <w:sz w:val="24"/>
        </w:rPr>
        <w:t xml:space="preserve">Web applications have become the de facto standard for delivering information and services to distributed users. The Client-Server architecture enables efficient separation of concerns, allowing frontend user interfaces to communicate with backend services through well-defined APIs. The </w:t>
      </w:r>
      <w:r>
        <w:rPr>
          <w:rFonts w:ascii="Times New Roman" w:hAnsi="Times New Roman"/>
          <w:b/>
          <w:i w:val="0"/>
          <w:sz w:val="24"/>
        </w:rPr>
        <w:t>RESTful API</w:t>
      </w:r>
      <w:r>
        <w:rPr>
          <w:rFonts w:ascii="Times New Roman" w:hAnsi="Times New Roman"/>
          <w:b w:val="0"/>
          <w:i w:val="0"/>
          <w:sz w:val="24"/>
        </w:rPr>
        <w:t xml:space="preserve"> architectural style, introduced by Roy Fielding in 2000 </w:t>
      </w:r>
      <w:r>
        <w:rPr>
          <w:rFonts w:ascii="Times New Roman" w:hAnsi="Times New Roman"/>
          <w:b w:val="0"/>
          <w:i w:val="0"/>
          <w:sz w:val="24"/>
        </w:rPr>
        <w:t>[</w:t>
      </w:r>
      <w:r>
        <w:rPr>
          <w:rFonts w:ascii="Times New Roman" w:hAnsi="Times New Roman"/>
          <w:b w:val="0"/>
          <w:i w:val="0"/>
          <w:sz w:val="24"/>
        </w:rPr>
        <w:t>16], has become the industry standard for web service design, emphasizing stateless communication, resource-oriented design, and standardized HTTP methods (GET, POST, PUT, DELETE).</w:t>
      </w:r>
    </w:p>
    <w:p>
      <w:pPr>
        <w:spacing w:before="280" w:after="160" w:lineRule="auto" w:line="360"/>
        <w:jc w:val="left"/>
      </w:pPr>
      <w:r>
        <w:rPr>
          <w:rFonts w:ascii="Times New Roman" w:hAnsi="Times New Roman"/>
          <w:b/>
          <w:i w:val="0"/>
          <w:sz w:val="28"/>
        </w:rPr>
        <w:t>2.1.3 MVC Architecture and Web Application Design</w:t>
      </w:r>
    </w:p>
    <w:p>
      <w:pPr>
        <w:spacing w:before="0" w:after="120" w:lineRule="auto" w:line="360"/>
        <w:jc w:val="both"/>
      </w:pPr>
      <w:r>
        <w:rPr>
          <w:rFonts w:ascii="Times New Roman" w:hAnsi="Times New Roman"/>
          <w:b w:val="0"/>
          <w:i w:val="0"/>
          <w:sz w:val="24"/>
        </w:rPr>
        <w:t>The Model-View-Controller (MVC) pattern separates applications into three interconnected components: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Model</w:t>
      </w:r>
      <w:r>
        <w:rPr>
          <w:rFonts w:ascii="Times New Roman" w:hAnsi="Times New Roman"/>
          <w:b w:val="0"/>
          <w:i w:val="0"/>
          <w:sz w:val="24"/>
        </w:rPr>
        <w:t>: Data representation and business logic (properties, listings, pricing)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View</w:t>
      </w:r>
      <w:r>
        <w:rPr>
          <w:rFonts w:ascii="Times New Roman" w:hAnsi="Times New Roman"/>
          <w:b w:val="0"/>
          <w:i w:val="0"/>
          <w:sz w:val="24"/>
        </w:rPr>
        <w:t>: User interface and presentation layer (HTML, CSS, JavaScript)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Controller</w:t>
      </w:r>
      <w:r>
        <w:rPr>
          <w:rFonts w:ascii="Times New Roman" w:hAnsi="Times New Roman"/>
          <w:b w:val="0"/>
          <w:i w:val="0"/>
          <w:sz w:val="24"/>
        </w:rPr>
        <w:t>: Request handling and business logic orchestration (Express.js routes)</w:t>
      </w:r>
    </w:p>
    <w:p>
      <w:pPr>
        <w:spacing w:before="0" w:after="120" w:lineRule="auto" w:line="360"/>
        <w:jc w:val="both"/>
      </w:pPr>
      <w:r>
        <w:rPr>
          <w:rFonts w:ascii="Times New Roman" w:hAnsi="Times New Roman"/>
          <w:b w:val="0"/>
          <w:i w:val="0"/>
          <w:sz w:val="24"/>
        </w:rPr>
        <w:t xml:space="preserve">This separation enables maintainability, testability, and scalability in web applications </w:t>
      </w:r>
      <w:r>
        <w:rPr>
          <w:rFonts w:ascii="Times New Roman" w:hAnsi="Times New Roman"/>
          <w:b w:val="0"/>
          <w:i w:val="0"/>
          <w:sz w:val="24"/>
        </w:rPr>
        <w:t>[</w:t>
      </w:r>
      <w:r>
        <w:rPr>
          <w:rFonts w:ascii="Times New Roman" w:hAnsi="Times New Roman"/>
          <w:b w:val="0"/>
          <w:i w:val="0"/>
          <w:sz w:val="24"/>
        </w:rPr>
        <w:t>18].</w:t>
      </w:r>
    </w:p>
    <w:p>
      <w:pPr>
        <w:spacing w:before="280" w:after="160" w:lineRule="auto" w:line="360"/>
        <w:jc w:val="left"/>
      </w:pPr>
      <w:r>
        <w:rPr>
          <w:rFonts w:ascii="Times New Roman" w:hAnsi="Times New Roman"/>
          <w:b/>
          <w:i w:val="0"/>
          <w:sz w:val="28"/>
        </w:rPr>
        <w:t>2.1.4 API Design and RESTful Principles</w:t>
      </w:r>
    </w:p>
    <w:p>
      <w:pPr>
        <w:spacing w:before="0" w:after="120" w:lineRule="auto" w:line="360"/>
        <w:jc w:val="both"/>
      </w:pPr>
      <w:r>
        <w:rPr>
          <w:rFonts w:ascii="Times New Roman" w:hAnsi="Times New Roman"/>
          <w:b w:val="0"/>
          <w:i w:val="0"/>
          <w:sz w:val="24"/>
        </w:rPr>
        <w:t>RESTful API design emphasizes: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Resource-Oriented Design</w:t>
      </w:r>
      <w:r>
        <w:rPr>
          <w:rFonts w:ascii="Times New Roman" w:hAnsi="Times New Roman"/>
          <w:b w:val="0"/>
          <w:i w:val="0"/>
          <w:sz w:val="24"/>
        </w:rPr>
        <w:t>: Treating entities (properties, users, listings) as resources with unique identifiers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Uniform Interface</w:t>
      </w:r>
      <w:r>
        <w:rPr>
          <w:rFonts w:ascii="Times New Roman" w:hAnsi="Times New Roman"/>
          <w:b w:val="0"/>
          <w:i w:val="0"/>
          <w:sz w:val="24"/>
        </w:rPr>
        <w:t>: Standard HTTP methods (GET for retrieval, POST for creation, PUT for updates, DELETE for removal)</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Statelessness</w:t>
      </w:r>
      <w:r>
        <w:rPr>
          <w:rFonts w:ascii="Times New Roman" w:hAnsi="Times New Roman"/>
          <w:b w:val="0"/>
          <w:i w:val="0"/>
          <w:sz w:val="24"/>
        </w:rPr>
        <w:t>: Each request contains sufficient information for the server to understand and process it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Client-Server Separation</w:t>
      </w:r>
      <w:r>
        <w:rPr>
          <w:rFonts w:ascii="Times New Roman" w:hAnsi="Times New Roman"/>
          <w:b w:val="0"/>
          <w:i w:val="0"/>
          <w:sz w:val="24"/>
        </w:rPr>
        <w:t>: Clear boundaries between frontend and backend enable independent evolution</w:t>
      </w:r>
    </w:p>
    <w:p>
      <w:pPr>
        <w:spacing w:before="280" w:after="160" w:lineRule="auto" w:line="360"/>
        <w:jc w:val="left"/>
      </w:pPr>
      <w:r>
        <w:rPr>
          <w:rFonts w:ascii="Times New Roman" w:hAnsi="Times New Roman"/>
          <w:b/>
          <w:i w:val="0"/>
          <w:sz w:val="28"/>
        </w:rPr>
        <w:t>2.1.5 Security Considerations</w:t>
      </w:r>
    </w:p>
    <w:p>
      <w:pPr>
        <w:spacing w:before="0" w:after="120" w:lineRule="auto" w:line="360"/>
        <w:jc w:val="both"/>
      </w:pPr>
      <w:r>
        <w:rPr>
          <w:rFonts w:ascii="Times New Roman" w:hAnsi="Times New Roman"/>
          <w:b w:val="0"/>
          <w:i w:val="0"/>
          <w:sz w:val="24"/>
        </w:rPr>
        <w:t>Web applications handling user data must implement security measures including: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Rate Limiting</w:t>
      </w:r>
      <w:r>
        <w:rPr>
          <w:rFonts w:ascii="Times New Roman" w:hAnsi="Times New Roman"/>
          <w:b w:val="0"/>
          <w:i w:val="0"/>
          <w:sz w:val="24"/>
        </w:rPr>
        <w:t>: Restricting the number of requests from individual clients to prevent abuse and Denial-of-Service (DoS) attacks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CORS (Cross-Origin Resource Sharing)</w:t>
      </w:r>
      <w:r>
        <w:rPr>
          <w:rFonts w:ascii="Times New Roman" w:hAnsi="Times New Roman"/>
          <w:b w:val="0"/>
          <w:i w:val="0"/>
          <w:sz w:val="24"/>
        </w:rPr>
        <w:t>: Controlling which external domains can access API endpoints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Input Validation</w:t>
      </w:r>
      <w:r>
        <w:rPr>
          <w:rFonts w:ascii="Times New Roman" w:hAnsi="Times New Roman"/>
          <w:b w:val="0"/>
          <w:i w:val="0"/>
          <w:sz w:val="24"/>
        </w:rPr>
        <w:t>: Ensuring user-provided data conforms to expected formats and constraints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HTTPS/TLS</w:t>
      </w:r>
      <w:r>
        <w:rPr>
          <w:rFonts w:ascii="Times New Roman" w:hAnsi="Times New Roman"/>
          <w:b w:val="0"/>
          <w:i w:val="0"/>
          <w:sz w:val="24"/>
        </w:rPr>
        <w:t>: Encrypting data in transit between clients and servers</w:t>
      </w:r>
    </w:p>
    <w:p>
      <w:pPr>
        <w:spacing w:before="280" w:after="160" w:lineRule="auto" w:line="360"/>
        <w:jc w:val="left"/>
      </w:pPr>
      <w:r>
        <w:rPr>
          <w:rFonts w:ascii="Times New Roman" w:hAnsi="Times New Roman"/>
          <w:b/>
          <w:i w:val="0"/>
          <w:sz w:val="28"/>
        </w:rPr>
        <w:t>2.1.6 Database Design Concepts</w:t>
      </w:r>
    </w:p>
    <w:p>
      <w:pPr>
        <w:spacing w:before="0" w:after="120" w:lineRule="auto" w:line="360"/>
        <w:jc w:val="both"/>
      </w:pPr>
      <w:r>
        <w:rPr>
          <w:rFonts w:ascii="Times New Roman" w:hAnsi="Times New Roman"/>
          <w:b w:val="0"/>
          <w:i w:val="0"/>
          <w:sz w:val="24"/>
        </w:rPr>
        <w:t>Effective data management requires: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Entity-Relationship Modeling</w:t>
      </w:r>
      <w:r>
        <w:rPr>
          <w:rFonts w:ascii="Times New Roman" w:hAnsi="Times New Roman"/>
          <w:b w:val="0"/>
          <w:i w:val="0"/>
          <w:sz w:val="24"/>
        </w:rPr>
        <w:t>: Defining entities, attributes, and relationships between data elements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Normalization</w:t>
      </w:r>
      <w:r>
        <w:rPr>
          <w:rFonts w:ascii="Times New Roman" w:hAnsi="Times New Roman"/>
          <w:b w:val="0"/>
          <w:i w:val="0"/>
          <w:sz w:val="24"/>
        </w:rPr>
        <w:t>: Organizing data to minimize redundancy and maintain data integrity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Indexing</w:t>
      </w:r>
      <w:r>
        <w:rPr>
          <w:rFonts w:ascii="Times New Roman" w:hAnsi="Times New Roman"/>
          <w:b w:val="0"/>
          <w:i w:val="0"/>
          <w:sz w:val="24"/>
        </w:rPr>
        <w:t>: Creating efficient lookup mechanisms for frequently queried attributes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Schema Design</w:t>
      </w:r>
      <w:r>
        <w:rPr>
          <w:rFonts w:ascii="Times New Roman" w:hAnsi="Times New Roman"/>
          <w:b w:val="0"/>
          <w:i w:val="0"/>
          <w:sz w:val="24"/>
        </w:rPr>
        <w:t>: Defining data structure, constraints, and relationships</w:t>
      </w:r>
    </w:p>
    <w:p>
      <w:pPr>
        <w:spacing w:before="360" w:after="240" w:lineRule="auto" w:line="360"/>
        <w:jc w:val="left"/>
      </w:pPr>
      <w:r>
        <w:rPr>
          <w:rFonts w:ascii="Times New Roman" w:hAnsi="Times New Roman"/>
          <w:b/>
          <w:i w:val="0"/>
          <w:sz w:val="32"/>
        </w:rPr>
        <w:t>2.2 Literature Review</w:t>
      </w:r>
    </w:p>
    <w:p>
      <w:pPr>
        <w:spacing w:before="280" w:after="160" w:lineRule="auto" w:line="360"/>
        <w:jc w:val="left"/>
      </w:pPr>
      <w:r>
        <w:rPr>
          <w:rFonts w:ascii="Times New Roman" w:hAnsi="Times New Roman"/>
          <w:b/>
          <w:i w:val="0"/>
          <w:sz w:val="28"/>
        </w:rPr>
        <w:t>2.2.1 Similar Systems and Existing Solutions</w:t>
      </w:r>
    </w:p>
    <w:p>
      <w:pPr>
        <w:spacing w:before="0" w:after="80" w:lineRule="auto" w:line="360"/>
        <w:jc w:val="center"/>
      </w:pPr>
      <w:r>
        <w:rPr>
          <w:rFonts w:ascii="Times New Roman" w:hAnsi="Times New Roman"/>
          <w:b/>
          <w:i w:val="0"/>
          <w:sz w:val="24"/>
        </w:rPr>
        <w:t>International Real Estate Platforms: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Zillow.com</w:t>
      </w:r>
      <w:r>
        <w:rPr>
          <w:rFonts w:ascii="Times New Roman" w:hAnsi="Times New Roman"/>
          <w:b w:val="0"/>
          <w:i w:val="0"/>
          <w:sz w:val="24"/>
        </w:rPr>
        <w:t xml:space="preserve"> </w:t>
      </w:r>
      <w:r>
        <w:rPr>
          <w:rFonts w:ascii="Times New Roman" w:hAnsi="Times New Roman"/>
          <w:b w:val="0"/>
          <w:i w:val="0"/>
          <w:sz w:val="24"/>
        </w:rPr>
        <w:t>[</w:t>
      </w:r>
      <w:r>
        <w:rPr>
          <w:rFonts w:ascii="Times New Roman" w:hAnsi="Times New Roman"/>
          <w:b w:val="0"/>
          <w:i w:val="0"/>
          <w:sz w:val="24"/>
        </w:rPr>
        <w:t>19] - A comprehensive real estate platform offering property listings, price estimates, and mortgage information with advanced search filters and geographic mapping.</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Airbnb</w:t>
      </w:r>
      <w:r>
        <w:rPr>
          <w:rFonts w:ascii="Times New Roman" w:hAnsi="Times New Roman"/>
          <w:b w:val="0"/>
          <w:i w:val="0"/>
          <w:sz w:val="24"/>
        </w:rPr>
        <w:t xml:space="preserve"> </w:t>
      </w:r>
      <w:r>
        <w:rPr>
          <w:rFonts w:ascii="Times New Roman" w:hAnsi="Times New Roman"/>
          <w:b w:val="0"/>
          <w:i w:val="0"/>
          <w:sz w:val="24"/>
        </w:rPr>
        <w:t>[</w:t>
      </w:r>
      <w:r>
        <w:rPr>
          <w:rFonts w:ascii="Times New Roman" w:hAnsi="Times New Roman"/>
          <w:b w:val="0"/>
          <w:i w:val="0"/>
          <w:sz w:val="24"/>
        </w:rPr>
        <w:t>20] - A property sharing platform demonstrating effective user interface design, search functionality, and booking mechanisms for short-term rentals.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Rightmove.co.uk</w:t>
      </w:r>
      <w:r>
        <w:rPr>
          <w:rFonts w:ascii="Times New Roman" w:hAnsi="Times New Roman"/>
          <w:b w:val="0"/>
          <w:i w:val="0"/>
          <w:sz w:val="24"/>
        </w:rPr>
        <w:t xml:space="preserve"> </w:t>
      </w:r>
      <w:r>
        <w:rPr>
          <w:rFonts w:ascii="Times New Roman" w:hAnsi="Times New Roman"/>
          <w:b w:val="0"/>
          <w:i w:val="0"/>
          <w:sz w:val="24"/>
        </w:rPr>
        <w:t>[</w:t>
      </w:r>
      <w:r>
        <w:rPr>
          <w:rFonts w:ascii="Times New Roman" w:hAnsi="Times New Roman"/>
          <w:b w:val="0"/>
          <w:i w:val="0"/>
          <w:sz w:val="24"/>
        </w:rPr>
        <w:t>21] - A UK-based property portal providing extensive filtering options, property valuations, and user-friendly search mechanisms.</w:t>
      </w:r>
    </w:p>
    <w:p>
      <w:pPr>
        <w:spacing w:before="0" w:after="80" w:lineRule="auto" w:line="360"/>
        <w:jc w:val="center"/>
      </w:pPr>
      <w:r>
        <w:rPr>
          <w:rFonts w:ascii="Times New Roman" w:hAnsi="Times New Roman"/>
          <w:b/>
          <w:i w:val="0"/>
          <w:sz w:val="24"/>
        </w:rPr>
        <w:t>Regional and Developing Market Solutions: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OLX Property</w:t>
      </w:r>
      <w:r>
        <w:rPr>
          <w:rFonts w:ascii="Times New Roman" w:hAnsi="Times New Roman"/>
          <w:b w:val="0"/>
          <w:i w:val="0"/>
          <w:sz w:val="24"/>
        </w:rPr>
        <w:t xml:space="preserve"> </w:t>
      </w:r>
      <w:r>
        <w:rPr>
          <w:rFonts w:ascii="Times New Roman" w:hAnsi="Times New Roman"/>
          <w:b w:val="0"/>
          <w:i w:val="0"/>
          <w:sz w:val="24"/>
        </w:rPr>
        <w:t>[</w:t>
      </w:r>
      <w:r>
        <w:rPr>
          <w:rFonts w:ascii="Times New Roman" w:hAnsi="Times New Roman"/>
          <w:b w:val="0"/>
          <w:i w:val="0"/>
          <w:sz w:val="24"/>
        </w:rPr>
        <w:t>22] - A multi-country property listing platform emphasizing simplicity and accessibility for developing markets with basic filtering and direct seller contact.</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99acres.com</w:t>
      </w:r>
      <w:r>
        <w:rPr>
          <w:rFonts w:ascii="Times New Roman" w:hAnsi="Times New Roman"/>
          <w:b w:val="0"/>
          <w:i w:val="0"/>
          <w:sz w:val="24"/>
        </w:rPr>
        <w:t xml:space="preserve"> </w:t>
      </w:r>
      <w:r>
        <w:rPr>
          <w:rFonts w:ascii="Times New Roman" w:hAnsi="Times New Roman"/>
          <w:b w:val="0"/>
          <w:i w:val="0"/>
          <w:sz w:val="24"/>
        </w:rPr>
        <w:t>[</w:t>
      </w:r>
      <w:r>
        <w:rPr>
          <w:rFonts w:ascii="Times New Roman" w:hAnsi="Times New Roman"/>
          <w:b w:val="0"/>
          <w:i w:val="0"/>
          <w:sz w:val="24"/>
        </w:rPr>
        <w:t>23] - An Indian real estate portal offering property listings, market analysis, and builder information with region-specific customization.</w:t>
      </w:r>
    </w:p>
    <w:p>
      <w:pPr>
        <w:spacing w:before="280" w:after="160" w:lineRule="auto" w:line="360"/>
        <w:jc w:val="left"/>
      </w:pPr>
      <w:r>
        <w:rPr>
          <w:rFonts w:ascii="Times New Roman" w:hAnsi="Times New Roman"/>
          <w:b/>
          <w:i w:val="0"/>
          <w:sz w:val="28"/>
        </w:rPr>
        <w:t>2.2.2 Key Features in Modern Property Platforms</w:t>
      </w:r>
    </w:p>
    <w:p>
      <w:pPr>
        <w:spacing w:before="0" w:after="120" w:lineRule="auto" w:line="360"/>
        <w:jc w:val="both"/>
      </w:pPr>
      <w:r>
        <w:rPr>
          <w:rFonts w:ascii="Times New Roman" w:hAnsi="Times New Roman"/>
          <w:b w:val="0"/>
          <w:i w:val="0"/>
          <w:sz w:val="24"/>
        </w:rPr>
        <w:t>Research and analysis of existing systems reveal common successful features: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Advanced Search Filters</w:t>
      </w:r>
      <w:r>
        <w:rPr>
          <w:rFonts w:ascii="Times New Roman" w:hAnsi="Times New Roman"/>
          <w:b w:val="0"/>
          <w:i w:val="0"/>
          <w:sz w:val="24"/>
        </w:rPr>
        <w:t>: Modern platforms implement multi-criteria filtering based on price, location, property type, amenities, and property condition.</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Responsive Design</w:t>
      </w:r>
      <w:r>
        <w:rPr>
          <w:rFonts w:ascii="Times New Roman" w:hAnsi="Times New Roman"/>
          <w:b w:val="0"/>
          <w:i w:val="0"/>
          <w:sz w:val="24"/>
        </w:rPr>
        <w:t>: Applications must function effectively on desktop, tablet, and mobile devices to accommodate diverse user access patterns.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Image Galleries</w:t>
      </w:r>
      <w:r>
        <w:rPr>
          <w:rFonts w:ascii="Times New Roman" w:hAnsi="Times New Roman"/>
          <w:b w:val="0"/>
          <w:i w:val="0"/>
          <w:sz w:val="24"/>
        </w:rPr>
        <w:t>: High-quality property images with multiple viewing angles significantly influence user engagement and purchase decisions.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Detailed Property Information</w:t>
      </w:r>
      <w:r>
        <w:rPr>
          <w:rFonts w:ascii="Times New Roman" w:hAnsi="Times New Roman"/>
          <w:b w:val="0"/>
          <w:i w:val="0"/>
          <w:sz w:val="24"/>
        </w:rPr>
        <w:t>: Comprehensive property descriptions, specifications, and feature lists increase user confidence and reduce information asymmetry.</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Map Integration</w:t>
      </w:r>
      <w:r>
        <w:rPr>
          <w:rFonts w:ascii="Times New Roman" w:hAnsi="Times New Roman"/>
          <w:b w:val="0"/>
          <w:i w:val="0"/>
          <w:sz w:val="24"/>
        </w:rPr>
        <w:t>: Geographic visualization helps users understand property locations relative to amenities, transportation, and city centers.</w:t>
      </w:r>
    </w:p>
    <w:p>
      <w:pPr>
        <w:spacing w:before="0" w:after="60" w:lineRule="auto" w:line="360"/>
        <w:ind w:left="432"/>
        <w:jc w:val="both"/>
      </w:pPr>
      <w:r>
        <w:rPr>
          <w:rFonts w:ascii="Times New Roman" w:hAnsi="Times New Roman"/>
          <w:b w:val="0"/>
          <w:i w:val="0"/>
          <w:sz w:val="24"/>
        </w:rPr>
        <w:t xml:space="preserve">6. </w:t>
      </w:r>
      <w:r>
        <w:rPr>
          <w:rFonts w:ascii="Times New Roman" w:hAnsi="Times New Roman"/>
          <w:b/>
          <w:i w:val="0"/>
          <w:sz w:val="24"/>
        </w:rPr>
        <w:t>User Reviews and Ratings</w:t>
      </w:r>
      <w:r>
        <w:rPr>
          <w:rFonts w:ascii="Times New Roman" w:hAnsi="Times New Roman"/>
          <w:b w:val="0"/>
          <w:i w:val="0"/>
          <w:sz w:val="24"/>
        </w:rPr>
        <w:t>: Community feedback mechanisms build trust and provide valuable insights to potential buyers.</w:t>
      </w:r>
    </w:p>
    <w:p>
      <w:pPr>
        <w:spacing w:before="280" w:after="160" w:lineRule="auto" w:line="360"/>
        <w:jc w:val="left"/>
      </w:pPr>
      <w:r>
        <w:rPr>
          <w:rFonts w:ascii="Times New Roman" w:hAnsi="Times New Roman"/>
          <w:b/>
          <w:i w:val="0"/>
          <w:sz w:val="28"/>
        </w:rPr>
        <w:t>2.2.3 Technology Stack Analysis</w:t>
      </w:r>
    </w:p>
    <w:p>
      <w:pPr>
        <w:spacing w:before="0" w:after="120" w:lineRule="auto" w:line="360"/>
        <w:jc w:val="both"/>
      </w:pPr>
      <w:r>
        <w:rPr>
          <w:rFonts w:ascii="Times New Roman" w:hAnsi="Times New Roman"/>
          <w:b w:val="0"/>
          <w:i w:val="0"/>
          <w:sz w:val="24"/>
        </w:rPr>
        <w:t>Research into web application development reveals several prevalent technology choices:</w:t>
      </w:r>
    </w:p>
    <w:p>
      <w:pPr>
        <w:spacing w:before="0" w:after="80" w:lineRule="auto" w:line="360"/>
        <w:jc w:val="center"/>
      </w:pPr>
      <w:r>
        <w:rPr>
          <w:rFonts w:ascii="Times New Roman" w:hAnsi="Times New Roman"/>
          <w:b/>
          <w:i w:val="0"/>
          <w:sz w:val="24"/>
        </w:rPr>
        <w:t>Backend Frameworks: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xml:space="preserve">Node.js/Express.js remains popular for rapid API development with JavaScript across frontend and backend </w:t>
      </w:r>
      <w:r>
        <w:rPr>
          <w:rFonts w:ascii="Times New Roman" w:hAnsi="Times New Roman"/>
          <w:b w:val="0"/>
          <w:i w:val="0"/>
          <w:sz w:val="24"/>
        </w:rPr>
        <w:t>[</w:t>
      </w:r>
      <w:r>
        <w:rPr>
          <w:rFonts w:ascii="Times New Roman" w:hAnsi="Times New Roman"/>
          <w:b w:val="0"/>
          <w:i w:val="0"/>
          <w:sz w:val="24"/>
        </w:rPr>
        <w:t>12]</w:t>
      </w:r>
      <w:r>
        <w:rPr>
          <w:rFonts w:ascii="Times New Roman" w:hAnsi="Times New Roman"/>
          <w:b w:val="0"/>
          <w:i w:val="0"/>
          <w:sz w:val="24"/>
        </w:rPr>
        <w:t>[</w:t>
      </w:r>
      <w:r>
        <w:rPr>
          <w:rFonts w:ascii="Times New Roman" w:hAnsi="Times New Roman"/>
          <w:b w:val="0"/>
          <w:i w:val="0"/>
          <w:sz w:val="24"/>
        </w:rPr>
        <w:t>13]</w:t>
      </w:r>
      <w:r>
        <w:rPr>
          <w:rFonts w:ascii="Times New Roman" w:hAnsi="Times New Roman"/>
          <w:b w:val="0"/>
          <w:i w:val="0"/>
          <w:sz w:val="24"/>
        </w:rPr>
        <w:t>[</w:t>
      </w:r>
      <w:r>
        <w:rPr>
          <w:rFonts w:ascii="Times New Roman" w:hAnsi="Times New Roman"/>
          <w:b w:val="0"/>
          <w:i w:val="0"/>
          <w:sz w:val="24"/>
        </w:rPr>
        <w:t>24]</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Python/Django and Ruby on Rails offer mature frameworks with extensive libraries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Java/Spring Boot provides enterprise-grade scalability and reliability</w:t>
      </w:r>
    </w:p>
    <w:p>
      <w:pPr>
        <w:spacing w:before="0" w:after="80" w:lineRule="auto" w:line="360"/>
        <w:jc w:val="center"/>
      </w:pPr>
      <w:r>
        <w:rPr>
          <w:rFonts w:ascii="Times New Roman" w:hAnsi="Times New Roman"/>
          <w:b/>
          <w:i w:val="0"/>
          <w:sz w:val="24"/>
        </w:rPr>
        <w:t>Frontend Technologies: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Single-Page Application (SPA) frameworks (React, Vue.js, Angular) enable dynamic user interfaces with efficient state management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Vanilla JavaScript combined with HTML5/CSS3 remains viable for simpler applications with lower complexity requirements</w:t>
      </w:r>
    </w:p>
    <w:p>
      <w:pPr>
        <w:spacing w:before="0" w:after="80" w:lineRule="auto" w:line="360"/>
        <w:jc w:val="center"/>
      </w:pPr>
      <w:r>
        <w:rPr>
          <w:rFonts w:ascii="Times New Roman" w:hAnsi="Times New Roman"/>
          <w:b/>
          <w:i w:val="0"/>
          <w:sz w:val="24"/>
        </w:rPr>
        <w:t>Database Systems: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PostgreSQL, MySQL for relational data with ACID guarantees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MongoDB, Firebase for flexible document-based storage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Redis for caching and session management</w:t>
      </w:r>
    </w:p>
    <w:p>
      <w:pPr>
        <w:spacing w:before="280" w:after="160" w:lineRule="auto" w:line="360"/>
        <w:jc w:val="left"/>
      </w:pPr>
      <w:r>
        <w:rPr>
          <w:rFonts w:ascii="Times New Roman" w:hAnsi="Times New Roman"/>
          <w:b/>
          <w:i w:val="0"/>
          <w:sz w:val="28"/>
        </w:rPr>
        <w:t>2.2.4 Research Findings on User Expectations</w:t>
      </w:r>
    </w:p>
    <w:p>
      <w:pPr>
        <w:spacing w:before="0" w:after="120" w:lineRule="auto" w:line="360"/>
        <w:jc w:val="both"/>
      </w:pPr>
      <w:r>
        <w:rPr>
          <w:rFonts w:ascii="Times New Roman" w:hAnsi="Times New Roman"/>
          <w:b w:val="0"/>
          <w:i w:val="0"/>
          <w:sz w:val="24"/>
        </w:rPr>
        <w:t>Academic research in e-commerce and information systems reveals: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Search Performance</w:t>
      </w:r>
      <w:r>
        <w:rPr>
          <w:rFonts w:ascii="Times New Roman" w:hAnsi="Times New Roman"/>
          <w:b w:val="0"/>
          <w:i w:val="0"/>
          <w:sz w:val="24"/>
        </w:rPr>
        <w:t xml:space="preserve">: Users expect property search results within 1-2 seconds </w:t>
      </w:r>
      <w:r>
        <w:rPr>
          <w:rFonts w:ascii="Times New Roman" w:hAnsi="Times New Roman"/>
          <w:b w:val="0"/>
          <w:i w:val="0"/>
          <w:sz w:val="24"/>
        </w:rPr>
        <w:t>[</w:t>
      </w:r>
      <w:r>
        <w:rPr>
          <w:rFonts w:ascii="Times New Roman" w:hAnsi="Times New Roman"/>
          <w:b w:val="0"/>
          <w:i w:val="0"/>
          <w:sz w:val="24"/>
        </w:rPr>
        <w:t>1]</w:t>
      </w:r>
      <w:r>
        <w:rPr>
          <w:rFonts w:ascii="Times New Roman" w:hAnsi="Times New Roman"/>
          <w:b w:val="0"/>
          <w:i w:val="0"/>
          <w:sz w:val="24"/>
        </w:rPr>
        <w:t>[</w:t>
      </w:r>
      <w:r>
        <w:rPr>
          <w:rFonts w:ascii="Times New Roman" w:hAnsi="Times New Roman"/>
          <w:b w:val="0"/>
          <w:i w:val="0"/>
          <w:sz w:val="24"/>
        </w:rPr>
        <w:t>2]</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Mobile Optimization</w:t>
      </w:r>
      <w:r>
        <w:rPr>
          <w:rFonts w:ascii="Times New Roman" w:hAnsi="Times New Roman"/>
          <w:b w:val="0"/>
          <w:i w:val="0"/>
          <w:sz w:val="24"/>
        </w:rPr>
        <w:t xml:space="preserve">: Approximately 75% of property searches occur on mobile devices </w:t>
      </w:r>
      <w:r>
        <w:rPr>
          <w:rFonts w:ascii="Times New Roman" w:hAnsi="Times New Roman"/>
          <w:b w:val="0"/>
          <w:i w:val="0"/>
          <w:sz w:val="24"/>
        </w:rPr>
        <w:t>[</w:t>
      </w:r>
      <w:r>
        <w:rPr>
          <w:rFonts w:ascii="Times New Roman" w:hAnsi="Times New Roman"/>
          <w:b w:val="0"/>
          <w:i w:val="0"/>
          <w:sz w:val="24"/>
        </w:rPr>
        <w:t>3]</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Price Transparency</w:t>
      </w:r>
      <w:r>
        <w:rPr>
          <w:rFonts w:ascii="Times New Roman" w:hAnsi="Times New Roman"/>
          <w:b w:val="0"/>
          <w:i w:val="0"/>
          <w:sz w:val="24"/>
        </w:rPr>
        <w:t xml:space="preserve">: Users prefer upfront, transparent pricing over negotiation-based models </w:t>
      </w:r>
      <w:r>
        <w:rPr>
          <w:rFonts w:ascii="Times New Roman" w:hAnsi="Times New Roman"/>
          <w:b w:val="0"/>
          <w:i w:val="0"/>
          <w:sz w:val="24"/>
        </w:rPr>
        <w:t>[</w:t>
      </w:r>
      <w:r>
        <w:rPr>
          <w:rFonts w:ascii="Times New Roman" w:hAnsi="Times New Roman"/>
          <w:b w:val="0"/>
          <w:i w:val="0"/>
          <w:sz w:val="24"/>
        </w:rPr>
        <w:t>4]</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Filter Effectiveness</w:t>
      </w:r>
      <w:r>
        <w:rPr>
          <w:rFonts w:ascii="Times New Roman" w:hAnsi="Times New Roman"/>
          <w:b w:val="0"/>
          <w:i w:val="0"/>
          <w:sz w:val="24"/>
        </w:rPr>
        <w:t xml:space="preserve">: Comprehensive filtering options reduce user decision time by 40% </w:t>
      </w:r>
      <w:r>
        <w:rPr>
          <w:rFonts w:ascii="Times New Roman" w:hAnsi="Times New Roman"/>
          <w:b w:val="0"/>
          <w:i w:val="0"/>
          <w:sz w:val="24"/>
        </w:rPr>
        <w:t>[</w:t>
      </w:r>
      <w:r>
        <w:rPr>
          <w:rFonts w:ascii="Times New Roman" w:hAnsi="Times New Roman"/>
          <w:b w:val="0"/>
          <w:i w:val="0"/>
          <w:sz w:val="24"/>
        </w:rPr>
        <w:t>5]</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User Trust</w:t>
      </w:r>
      <w:r>
        <w:rPr>
          <w:rFonts w:ascii="Times New Roman" w:hAnsi="Times New Roman"/>
          <w:b w:val="0"/>
          <w:i w:val="0"/>
          <w:sz w:val="24"/>
        </w:rPr>
        <w:t xml:space="preserve">: Integration of reviews, ratings, and verified information increases conversion by 30% </w:t>
      </w:r>
      <w:r>
        <w:rPr>
          <w:rFonts w:ascii="Times New Roman" w:hAnsi="Times New Roman"/>
          <w:b w:val="0"/>
          <w:i w:val="0"/>
          <w:sz w:val="24"/>
        </w:rPr>
        <w:t>[</w:t>
      </w:r>
      <w:r>
        <w:rPr>
          <w:rFonts w:ascii="Times New Roman" w:hAnsi="Times New Roman"/>
          <w:b w:val="0"/>
          <w:i w:val="0"/>
          <w:sz w:val="24"/>
        </w:rPr>
        <w:t>6]</w:t>
      </w:r>
    </w:p>
    <w:p>
      <w:pPr>
        <w:spacing w:before="280" w:after="160" w:lineRule="auto" w:line="360"/>
        <w:jc w:val="left"/>
      </w:pPr>
      <w:r>
        <w:rPr>
          <w:rFonts w:ascii="Times New Roman" w:hAnsi="Times New Roman"/>
          <w:b/>
          <w:i w:val="0"/>
          <w:sz w:val="28"/>
        </w:rPr>
        <w:t>2.2.5 Development Best Practices</w:t>
      </w:r>
    </w:p>
    <w:p>
      <w:pPr>
        <w:spacing w:before="0" w:after="120" w:lineRule="auto" w:line="360"/>
        <w:jc w:val="both"/>
      </w:pPr>
      <w:r>
        <w:rPr>
          <w:rFonts w:ascii="Times New Roman" w:hAnsi="Times New Roman"/>
          <w:b w:val="0"/>
          <w:i w:val="0"/>
          <w:sz w:val="24"/>
        </w:rPr>
        <w:t>Contemporary literature emphasizes: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Test-Driven Development (TDD)</w:t>
      </w:r>
      <w:r>
        <w:rPr>
          <w:rFonts w:ascii="Times New Roman" w:hAnsi="Times New Roman"/>
          <w:b w:val="0"/>
          <w:i w:val="0"/>
          <w:sz w:val="24"/>
        </w:rPr>
        <w:t xml:space="preserve">: Writing tests before implementation improves code quality and reduces defects </w:t>
      </w:r>
      <w:r>
        <w:rPr>
          <w:rFonts w:ascii="Times New Roman" w:hAnsi="Times New Roman"/>
          <w:b w:val="0"/>
          <w:i w:val="0"/>
          <w:sz w:val="24"/>
        </w:rPr>
        <w:t>[</w:t>
      </w:r>
      <w:r>
        <w:rPr>
          <w:rFonts w:ascii="Times New Roman" w:hAnsi="Times New Roman"/>
          <w:b w:val="0"/>
          <w:i w:val="0"/>
          <w:sz w:val="24"/>
        </w:rPr>
        <w:t>7]</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API Documentation</w:t>
      </w:r>
      <w:r>
        <w:rPr>
          <w:rFonts w:ascii="Times New Roman" w:hAnsi="Times New Roman"/>
          <w:b w:val="0"/>
          <w:i w:val="0"/>
          <w:sz w:val="24"/>
        </w:rPr>
        <w:t xml:space="preserve">: Clear, comprehensive API documentation reduces integration time and improves developer experience </w:t>
      </w:r>
      <w:r>
        <w:rPr>
          <w:rFonts w:ascii="Times New Roman" w:hAnsi="Times New Roman"/>
          <w:b w:val="0"/>
          <w:i w:val="0"/>
          <w:sz w:val="24"/>
        </w:rPr>
        <w:t>[</w:t>
      </w:r>
      <w:r>
        <w:rPr>
          <w:rFonts w:ascii="Times New Roman" w:hAnsi="Times New Roman"/>
          <w:b w:val="0"/>
          <w:i w:val="0"/>
          <w:sz w:val="24"/>
        </w:rPr>
        <w:t>8]</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Error Handling</w:t>
      </w:r>
      <w:r>
        <w:rPr>
          <w:rFonts w:ascii="Times New Roman" w:hAnsi="Times New Roman"/>
          <w:b w:val="0"/>
          <w:i w:val="0"/>
          <w:sz w:val="24"/>
        </w:rPr>
        <w:t xml:space="preserve">: Robust error messages and graceful degradation improve user experience and system reliability </w:t>
      </w:r>
      <w:r>
        <w:rPr>
          <w:rFonts w:ascii="Times New Roman" w:hAnsi="Times New Roman"/>
          <w:b w:val="0"/>
          <w:i w:val="0"/>
          <w:sz w:val="24"/>
        </w:rPr>
        <w:t>[</w:t>
      </w:r>
      <w:r>
        <w:rPr>
          <w:rFonts w:ascii="Times New Roman" w:hAnsi="Times New Roman"/>
          <w:b w:val="0"/>
          <w:i w:val="0"/>
          <w:sz w:val="24"/>
        </w:rPr>
        <w:t>9]</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Performance Optimization</w:t>
      </w:r>
      <w:r>
        <w:rPr>
          <w:rFonts w:ascii="Times New Roman" w:hAnsi="Times New Roman"/>
          <w:b w:val="0"/>
          <w:i w:val="0"/>
          <w:sz w:val="24"/>
        </w:rPr>
        <w:t xml:space="preserve">: Caching strategies, database indexing, and efficient algorithms improve response times </w:t>
      </w:r>
      <w:r>
        <w:rPr>
          <w:rFonts w:ascii="Times New Roman" w:hAnsi="Times New Roman"/>
          <w:b w:val="0"/>
          <w:i w:val="0"/>
          <w:sz w:val="24"/>
        </w:rPr>
        <w:t>[</w:t>
      </w:r>
      <w:r>
        <w:rPr>
          <w:rFonts w:ascii="Times New Roman" w:hAnsi="Times New Roman"/>
          <w:b w:val="0"/>
          <w:i w:val="0"/>
          <w:sz w:val="24"/>
        </w:rPr>
        <w:t>10]</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Security</w:t>
      </w:r>
      <w:r>
        <w:rPr>
          <w:rFonts w:ascii="Times New Roman" w:hAnsi="Times New Roman"/>
          <w:b w:val="0"/>
          <w:i w:val="0"/>
          <w:sz w:val="24"/>
        </w:rPr>
        <w:t xml:space="preserve">: Implementation of authentication, authorization, and input validation prevents unauthorized access and data breaches </w:t>
      </w:r>
      <w:r>
        <w:rPr>
          <w:rFonts w:ascii="Times New Roman" w:hAnsi="Times New Roman"/>
          <w:b w:val="0"/>
          <w:i w:val="0"/>
          <w:sz w:val="24"/>
        </w:rPr>
        <w:t>[</w:t>
      </w:r>
      <w:r>
        <w:rPr>
          <w:rFonts w:ascii="Times New Roman" w:hAnsi="Times New Roman"/>
          <w:b w:val="0"/>
          <w:i w:val="0"/>
          <w:sz w:val="24"/>
        </w:rPr>
        <w:t>11]</w:t>
      </w:r>
    </w:p>
    <w:p>
      <w:pPr>
        <w:spacing w:before="1440" w:after="600" w:lineRule="auto" w:line="360"/>
        <w:jc w:val="center"/>
      </w:pPr>
      <w:r>
        <w:rPr>
          <w:rFonts w:ascii="Times New Roman" w:hAnsi="Times New Roman"/>
          <w:b/>
          <w:i w:val="0"/>
          <w:sz w:val="36"/>
        </w:rPr>
        <w:t>CHAPTER 3: SYSTEM ANALYSIS AND DESIGN</w:t>
      </w:r>
    </w:p>
    <w:p>
      <w:pPr>
        <w:spacing w:before="360" w:after="240" w:lineRule="auto" w:line="360"/>
        <w:jc w:val="left"/>
      </w:pPr>
      <w:r>
        <w:rPr>
          <w:rFonts w:ascii="Times New Roman" w:hAnsi="Times New Roman"/>
          <w:b/>
          <w:i w:val="0"/>
          <w:sz w:val="32"/>
        </w:rPr>
        <w:t>3.1 System Analysis</w:t>
      </w:r>
    </w:p>
    <w:p>
      <w:pPr>
        <w:spacing w:before="280" w:after="160" w:lineRule="auto" w:line="360"/>
        <w:jc w:val="left"/>
      </w:pPr>
      <w:r>
        <w:rPr>
          <w:rFonts w:ascii="Times New Roman" w:hAnsi="Times New Roman"/>
          <w:b/>
          <w:i w:val="0"/>
          <w:sz w:val="28"/>
        </w:rPr>
        <w:t>3.1.1 Requirement Analysis</w:t>
      </w:r>
    </w:p>
    <w:p>
      <w:pPr>
        <w:spacing w:before="200" w:after="120" w:lineRule="auto" w:line="360"/>
        <w:jc w:val="left"/>
      </w:pPr>
      <w:r>
        <w:rPr>
          <w:rFonts w:ascii="Times New Roman" w:hAnsi="Times New Roman"/>
          <w:b/>
          <w:i w:val="0"/>
          <w:sz w:val="24"/>
        </w:rPr>
        <w:t>3.1.1.i Functional Requirements</w:t>
      </w:r>
    </w:p>
    <w:p>
      <w:pPr>
        <w:spacing w:before="0" w:after="120" w:lineRule="auto" w:line="360"/>
        <w:jc w:val="both"/>
      </w:pPr>
      <w:r>
        <w:rPr>
          <w:rFonts w:ascii="Times New Roman" w:hAnsi="Times New Roman"/>
          <w:b w:val="0"/>
          <w:i w:val="0"/>
          <w:sz w:val="24"/>
        </w:rPr>
        <w:t>Functional requirements define the specific behaviors and operations the system must perform:</w:t>
      </w:r>
    </w:p>
    <w:p>
      <w:pPr>
        <w:spacing w:before="0" w:after="80" w:lineRule="auto" w:line="360"/>
        <w:jc w:val="center"/>
      </w:pPr>
      <w:r>
        <w:rPr>
          <w:rFonts w:ascii="Times New Roman" w:hAnsi="Times New Roman"/>
          <w:b/>
          <w:i w:val="0"/>
          <w:sz w:val="24"/>
        </w:rPr>
        <w:t>FR1: Property Listing Management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maintain a repository of property listings with standardized attributes (title, type, status, price, location, features).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support multiple property types: apartments, houses, villas, commercial spaces, and land.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support dual property statuses: sale and rent.</w:t>
      </w:r>
    </w:p>
    <w:p>
      <w:pPr>
        <w:spacing w:before="0" w:after="80" w:lineRule="auto" w:line="360"/>
        <w:jc w:val="center"/>
      </w:pPr>
      <w:r>
        <w:rPr>
          <w:rFonts w:ascii="Times New Roman" w:hAnsi="Times New Roman"/>
          <w:b/>
          <w:i w:val="0"/>
          <w:sz w:val="24"/>
        </w:rPr>
        <w:t>FR2: Property Search and Filtering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xml:space="preserve">The system shall provide GET endpoint </w:t>
      </w:r>
      <w:r>
        <w:rPr>
          <w:rFonts w:ascii="Courier New" w:hAnsi="Courier New"/>
          <w:b w:val="0"/>
          <w:i w:val="0"/>
          <w:sz w:val="20"/>
        </w:rPr>
        <w:t>/api/properties</w:t>
      </w:r>
      <w:r>
        <w:rPr>
          <w:rFonts w:ascii="Times New Roman" w:hAnsi="Times New Roman"/>
          <w:b w:val="0"/>
          <w:i w:val="0"/>
          <w:sz w:val="24"/>
        </w:rPr>
        <w:t xml:space="preserve"> to retrieve all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property status (sale/rent).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property type (apartment/house/villa/commercial/land).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city/location.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price range (minPrice, maxPrice).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bedroom count (minimum bedrooms).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filtering by featured status.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support multiple simultaneous filters.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return accurate count of filtered properties.</w:t>
      </w:r>
    </w:p>
    <w:p>
      <w:pPr>
        <w:spacing w:before="0" w:after="80" w:lineRule="auto" w:line="360"/>
        <w:jc w:val="center"/>
      </w:pPr>
      <w:r>
        <w:rPr>
          <w:rFonts w:ascii="Times New Roman" w:hAnsi="Times New Roman"/>
          <w:b/>
          <w:i w:val="0"/>
          <w:sz w:val="24"/>
        </w:rPr>
        <w:t>FR3: Individual Property Retrieval</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xml:space="preserve">The system shall provide GET endpoint </w:t>
      </w:r>
      <w:r>
        <w:rPr>
          <w:rFonts w:ascii="Courier New" w:hAnsi="Courier New"/>
          <w:b w:val="0"/>
          <w:i w:val="0"/>
          <w:sz w:val="20"/>
        </w:rPr>
        <w:t>/api/properties/:id</w:t>
      </w:r>
      <w:r>
        <w:rPr>
          <w:rFonts w:ascii="Times New Roman" w:hAnsi="Times New Roman"/>
          <w:b w:val="0"/>
          <w:i w:val="0"/>
          <w:sz w:val="24"/>
        </w:rPr>
        <w:t xml:space="preserve"> to retrieve specific property details.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return complete property information including description, features, contact information, and images.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return appropriate error messages for non-existent properties.</w:t>
      </w:r>
    </w:p>
    <w:p>
      <w:pPr>
        <w:spacing w:before="0" w:after="80" w:lineRule="auto" w:line="360"/>
        <w:jc w:val="center"/>
      </w:pPr>
      <w:r>
        <w:rPr>
          <w:rFonts w:ascii="Times New Roman" w:hAnsi="Times New Roman"/>
          <w:b/>
          <w:i w:val="0"/>
          <w:sz w:val="24"/>
        </w:rPr>
        <w:t>FR4: Featured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xml:space="preserve">The system shall provide GET endpoint </w:t>
      </w:r>
      <w:r>
        <w:rPr>
          <w:rFonts w:ascii="Courier New" w:hAnsi="Courier New"/>
          <w:b w:val="0"/>
          <w:i w:val="0"/>
          <w:sz w:val="20"/>
        </w:rPr>
        <w:t>/api/properties/featured</w:t>
      </w:r>
      <w:r>
        <w:rPr>
          <w:rFonts w:ascii="Times New Roman" w:hAnsi="Times New Roman"/>
          <w:b w:val="0"/>
          <w:i w:val="0"/>
          <w:sz w:val="24"/>
        </w:rPr>
        <w:t xml:space="preserve"> to retrieve only featured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support marking properties as featured.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display featured properties with special emphasis in the frontend.</w:t>
      </w:r>
    </w:p>
    <w:p>
      <w:pPr>
        <w:spacing w:before="0" w:after="80" w:lineRule="auto" w:line="360"/>
        <w:jc w:val="center"/>
      </w:pPr>
      <w:r>
        <w:rPr>
          <w:rFonts w:ascii="Times New Roman" w:hAnsi="Times New Roman"/>
          <w:b/>
          <w:i w:val="0"/>
          <w:sz w:val="24"/>
        </w:rPr>
        <w:t>FR5: Frontend User Interface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provide a responsive user interface accessible from desktop and mobile browsers.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display property listings with images, basic information, and key features.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provide a hero search section enabling quick property filtering.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navigation between home, properties listing, and contact pages.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display detailed property information on individual property pages.</w:t>
      </w:r>
    </w:p>
    <w:p>
      <w:pPr>
        <w:spacing w:before="0" w:after="80" w:lineRule="auto" w:line="360"/>
        <w:jc w:val="center"/>
      </w:pPr>
      <w:r>
        <w:rPr>
          <w:rFonts w:ascii="Times New Roman" w:hAnsi="Times New Roman"/>
          <w:b/>
          <w:i w:val="0"/>
          <w:sz w:val="24"/>
        </w:rPr>
        <w:t>FR6: Data Persistence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persist property data in JSON format.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load property data on application startup.</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ensure data consistency across multiple API calls.</w:t>
      </w:r>
    </w:p>
    <w:p>
      <w:pPr>
        <w:spacing w:before="200" w:after="120" w:lineRule="auto" w:line="360"/>
        <w:jc w:val="left"/>
      </w:pPr>
      <w:r>
        <w:rPr>
          <w:rFonts w:ascii="Times New Roman" w:hAnsi="Times New Roman"/>
          <w:b/>
          <w:i w:val="0"/>
          <w:sz w:val="24"/>
        </w:rPr>
        <w:t>3.1.1.ii Non-Functional Requirements</w:t>
      </w:r>
    </w:p>
    <w:p>
      <w:pPr>
        <w:spacing w:before="0" w:after="120" w:lineRule="auto" w:line="360"/>
        <w:jc w:val="both"/>
      </w:pPr>
      <w:r>
        <w:rPr>
          <w:rFonts w:ascii="Times New Roman" w:hAnsi="Times New Roman"/>
          <w:b w:val="0"/>
          <w:i w:val="0"/>
          <w:sz w:val="24"/>
        </w:rPr>
        <w:t>Non-functional requirements define system quality attributes and constraints:</w:t>
      </w:r>
    </w:p>
    <w:p>
      <w:pPr>
        <w:spacing w:before="0" w:after="80" w:lineRule="auto" w:line="360"/>
        <w:jc w:val="center"/>
      </w:pPr>
      <w:r>
        <w:rPr>
          <w:rFonts w:ascii="Times New Roman" w:hAnsi="Times New Roman"/>
          <w:b/>
          <w:i w:val="0"/>
          <w:sz w:val="24"/>
        </w:rPr>
        <w:t>NFR1: Performance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return API responses within 200 milliseconds for standard queries.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handle filtering operations on datasets containing up to 1,000 properties without performance degradation.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serve static assets (CSS, JavaScript, images) with caching headers to minimize bandwidth.</w:t>
      </w:r>
    </w:p>
    <w:p>
      <w:pPr>
        <w:spacing w:before="0" w:after="80" w:lineRule="auto" w:line="360"/>
        <w:jc w:val="center"/>
      </w:pPr>
      <w:r>
        <w:rPr>
          <w:rFonts w:ascii="Times New Roman" w:hAnsi="Times New Roman"/>
          <w:b/>
          <w:i w:val="0"/>
          <w:sz w:val="24"/>
        </w:rPr>
        <w:t>NFR2: Security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rate limiting of 100 requests per 15 minutes per IP address.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enable CORS to allow legitimate cross-origin requests.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validate all input parameters and reject invalid requests with appropriate error messages.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proper error handling without exposing sensitive system information.</w:t>
      </w:r>
    </w:p>
    <w:p>
      <w:pPr>
        <w:spacing w:before="0" w:after="80" w:lineRule="auto" w:line="360"/>
        <w:jc w:val="center"/>
      </w:pPr>
      <w:r>
        <w:rPr>
          <w:rFonts w:ascii="Times New Roman" w:hAnsi="Times New Roman"/>
          <w:b/>
          <w:i w:val="0"/>
          <w:sz w:val="24"/>
        </w:rPr>
        <w:t>NFR3: Reliability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maintain 99% uptime during normal operations.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automatically handle JSON parsing errors gracefully.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recover from application crashes without data loss.</w:t>
      </w:r>
    </w:p>
    <w:p>
      <w:pPr>
        <w:spacing w:before="0" w:after="80" w:lineRule="auto" w:line="360"/>
        <w:jc w:val="center"/>
      </w:pPr>
      <w:r>
        <w:rPr>
          <w:rFonts w:ascii="Times New Roman" w:hAnsi="Times New Roman"/>
          <w:b/>
          <w:i w:val="0"/>
          <w:sz w:val="24"/>
        </w:rPr>
        <w:t>NFR4: Scalability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architecture shall support migration from file-based storage to a relational database without API changes.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support horizontal scaling through stateless API design.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handle concurrent requests from multiple users.</w:t>
      </w:r>
    </w:p>
    <w:p>
      <w:pPr>
        <w:spacing w:before="0" w:after="80" w:lineRule="auto" w:line="360"/>
        <w:jc w:val="center"/>
      </w:pPr>
      <w:r>
        <w:rPr>
          <w:rFonts w:ascii="Times New Roman" w:hAnsi="Times New Roman"/>
          <w:b/>
          <w:i w:val="0"/>
          <w:sz w:val="24"/>
        </w:rPr>
        <w:t>NFR5: Usability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provide an intuitive interface requiring no training for first-time users.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display property information in consistent, well-organized formats.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provide clear error messages and feedback to users.</w:t>
      </w:r>
    </w:p>
    <w:p>
      <w:pPr>
        <w:spacing w:before="0" w:after="80" w:lineRule="auto" w:line="360"/>
        <w:jc w:val="center"/>
      </w:pPr>
      <w:r>
        <w:rPr>
          <w:rFonts w:ascii="Times New Roman" w:hAnsi="Times New Roman"/>
          <w:b/>
          <w:i w:val="0"/>
          <w:sz w:val="24"/>
        </w:rPr>
        <w:t>NFR6: Maintainability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code shall follow consistent coding standards and conventions.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include comprehensive inline documentation and comments.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implement automated testing for critical functionality.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The system shall be deployable with simple commands (npm start, npm test).</w:t>
      </w:r>
    </w:p>
    <w:p>
      <w:pPr>
        <w:spacing w:before="280" w:after="160" w:lineRule="auto" w:line="360"/>
        <w:jc w:val="left"/>
      </w:pPr>
      <w:r>
        <w:rPr>
          <w:rFonts w:ascii="Times New Roman" w:hAnsi="Times New Roman"/>
          <w:b/>
          <w:i w:val="0"/>
          <w:sz w:val="28"/>
        </w:rPr>
        <w:t>3.1.2 Feasibility Analysis</w:t>
      </w:r>
    </w:p>
    <w:p>
      <w:pPr>
        <w:spacing w:before="200" w:after="120" w:lineRule="auto" w:line="360"/>
        <w:jc w:val="left"/>
      </w:pPr>
      <w:r>
        <w:rPr>
          <w:rFonts w:ascii="Times New Roman" w:hAnsi="Times New Roman"/>
          <w:b/>
          <w:i w:val="0"/>
          <w:sz w:val="24"/>
        </w:rPr>
        <w:t>3.1.2.i Technical Feasibility</w:t>
      </w:r>
    </w:p>
    <w:p>
      <w:pPr>
        <w:spacing w:before="0" w:after="80" w:lineRule="auto" w:line="360"/>
        <w:jc w:val="center"/>
      </w:pPr>
      <w:r>
        <w:rPr>
          <w:rFonts w:ascii="Times New Roman" w:hAnsi="Times New Roman"/>
          <w:b/>
          <w:i w:val="0"/>
          <w:sz w:val="24"/>
        </w:rPr>
        <w:t>Positive Factors: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Node.js and Express.js are mature, well-documented frameworks with extensive community support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JSON-based data storage is simple to implement and suitable for prototype/MVP applications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REST API architectural patterns are industry-standard with proven scalability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HTML5/CSS3/JavaScript provide robust frontend development capabilities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Node.js built-in testing framework (node:test) eliminates external testing dependency</w:t>
      </w:r>
    </w:p>
    <w:p>
      <w:pPr>
        <w:spacing w:before="0" w:after="80" w:lineRule="auto" w:line="360"/>
        <w:jc w:val="center"/>
      </w:pPr>
      <w:r>
        <w:rPr>
          <w:rFonts w:ascii="Times New Roman" w:hAnsi="Times New Roman"/>
          <w:b/>
          <w:i w:val="0"/>
          <w:sz w:val="24"/>
        </w:rPr>
        <w:t>Risks and Mitigations: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File-based storage limitations</w:t>
      </w:r>
      <w:r>
        <w:rPr>
          <w:rFonts w:ascii="Times New Roman" w:hAnsi="Times New Roman"/>
          <w:b w:val="0"/>
          <w:i w:val="0"/>
          <w:sz w:val="24"/>
        </w:rPr>
        <w:t>: Migrate to database (PostgreSQL/MongoDB) as application scales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No built-in database validation</w:t>
      </w:r>
      <w:r>
        <w:rPr>
          <w:rFonts w:ascii="Times New Roman" w:hAnsi="Times New Roman"/>
          <w:b w:val="0"/>
          <w:i w:val="0"/>
          <w:sz w:val="24"/>
        </w:rPr>
        <w:t>: Implement validation logic in application code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Concurrent write conflicts</w:t>
      </w:r>
      <w:r>
        <w:rPr>
          <w:rFonts w:ascii="Times New Roman" w:hAnsi="Times New Roman"/>
          <w:b w:val="0"/>
          <w:i w:val="0"/>
          <w:sz w:val="24"/>
        </w:rPr>
        <w:t>: Implement database locking mechanisms when moving to SQL database</w:t>
      </w:r>
    </w:p>
    <w:p>
      <w:pPr>
        <w:spacing w:before="0" w:after="80" w:lineRule="auto" w:line="360"/>
        <w:jc w:val="center"/>
      </w:pPr>
      <w:r>
        <w:rPr>
          <w:rFonts w:ascii="Times New Roman" w:hAnsi="Times New Roman"/>
          <w:b/>
          <w:i w:val="0"/>
          <w:sz w:val="24"/>
        </w:rPr>
        <w:t>Conclusion</w:t>
      </w:r>
      <w:r>
        <w:rPr>
          <w:rFonts w:ascii="Times New Roman" w:hAnsi="Times New Roman"/>
          <w:b w:val="0"/>
          <w:i w:val="0"/>
          <w:sz w:val="24"/>
        </w:rPr>
        <w:t>: Technically feasible with current technology stack for MVP; requires architectural evolution for production scale.</w:t>
      </w:r>
    </w:p>
    <w:p>
      <w:pPr>
        <w:spacing w:before="200" w:after="120" w:lineRule="auto" w:line="360"/>
        <w:jc w:val="left"/>
      </w:pPr>
      <w:r>
        <w:rPr>
          <w:rFonts w:ascii="Times New Roman" w:hAnsi="Times New Roman"/>
          <w:b/>
          <w:i w:val="0"/>
          <w:sz w:val="24"/>
        </w:rPr>
        <w:t>3.1.2.ii Operational Feasibility</w:t>
      </w:r>
    </w:p>
    <w:p>
      <w:pPr>
        <w:spacing w:before="0" w:after="80" w:lineRule="auto" w:line="360"/>
        <w:jc w:val="center"/>
      </w:pPr>
      <w:r>
        <w:rPr>
          <w:rFonts w:ascii="Times New Roman" w:hAnsi="Times New Roman"/>
          <w:b/>
          <w:i w:val="0"/>
          <w:sz w:val="24"/>
        </w:rPr>
        <w:t>Positive Factors: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Development requires standard web development knowledge available in market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Operating environment (Node.js) runs on Linux, Windows, macOS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No specialized hardware requirements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System monitoring and logging can be implemented using standard tools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Deployment automatable through npm scripts and CI/CD pipelines</w:t>
      </w:r>
    </w:p>
    <w:p>
      <w:pPr>
        <w:spacing w:before="0" w:after="80" w:lineRule="auto" w:line="360"/>
        <w:jc w:val="center"/>
      </w:pPr>
      <w:r>
        <w:rPr>
          <w:rFonts w:ascii="Times New Roman" w:hAnsi="Times New Roman"/>
          <w:b/>
          <w:i w:val="0"/>
          <w:sz w:val="24"/>
        </w:rPr>
        <w:t>Risks and Mitigations: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Skill requirements</w:t>
      </w:r>
      <w:r>
        <w:rPr>
          <w:rFonts w:ascii="Times New Roman" w:hAnsi="Times New Roman"/>
          <w:b w:val="0"/>
          <w:i w:val="0"/>
          <w:sz w:val="24"/>
        </w:rPr>
        <w:t>: Team must have Node.js/Express.js expertise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Data backup</w:t>
      </w:r>
      <w:r>
        <w:rPr>
          <w:rFonts w:ascii="Times New Roman" w:hAnsi="Times New Roman"/>
          <w:b w:val="0"/>
          <w:i w:val="0"/>
          <w:sz w:val="24"/>
        </w:rPr>
        <w:t>: Implement automated backup procedures for JSON data files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Monitoring</w:t>
      </w:r>
      <w:r>
        <w:rPr>
          <w:rFonts w:ascii="Times New Roman" w:hAnsi="Times New Roman"/>
          <w:b w:val="0"/>
          <w:i w:val="0"/>
          <w:sz w:val="24"/>
        </w:rPr>
        <w:t>: Implement application logging and health checks</w:t>
      </w:r>
    </w:p>
    <w:p>
      <w:pPr>
        <w:spacing w:before="0" w:after="80" w:lineRule="auto" w:line="360"/>
        <w:jc w:val="center"/>
      </w:pPr>
      <w:r>
        <w:rPr>
          <w:rFonts w:ascii="Times New Roman" w:hAnsi="Times New Roman"/>
          <w:b/>
          <w:i w:val="0"/>
          <w:sz w:val="24"/>
        </w:rPr>
        <w:t>Conclusion</w:t>
      </w:r>
      <w:r>
        <w:rPr>
          <w:rFonts w:ascii="Times New Roman" w:hAnsi="Times New Roman"/>
          <w:b w:val="0"/>
          <w:i w:val="0"/>
          <w:sz w:val="24"/>
        </w:rPr>
        <w:t>: Operationally feasible with standard web development practices and tools.</w:t>
      </w:r>
    </w:p>
    <w:p>
      <w:pPr>
        <w:spacing w:before="200" w:after="120" w:lineRule="auto" w:line="360"/>
        <w:jc w:val="left"/>
      </w:pPr>
      <w:r>
        <w:rPr>
          <w:rFonts w:ascii="Times New Roman" w:hAnsi="Times New Roman"/>
          <w:b/>
          <w:i w:val="0"/>
          <w:sz w:val="24"/>
        </w:rPr>
        <w:t>3.1.2.iii Economic Feasibility</w:t>
      </w:r>
    </w:p>
    <w:p>
      <w:pPr>
        <w:spacing w:before="0" w:after="80" w:lineRule="auto" w:line="360"/>
        <w:jc w:val="center"/>
      </w:pPr>
      <w:r>
        <w:rPr>
          <w:rFonts w:ascii="Times New Roman" w:hAnsi="Times New Roman"/>
          <w:b/>
          <w:i w:val="0"/>
          <w:sz w:val="24"/>
        </w:rPr>
        <w:t>Cost Analysis: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Development</w:t>
      </w:r>
      <w:r>
        <w:rPr>
          <w:rFonts w:ascii="Times New Roman" w:hAnsi="Times New Roman"/>
          <w:b w:val="0"/>
          <w:i w:val="0"/>
          <w:sz w:val="24"/>
        </w:rPr>
        <w:t>: Estimated 200-300 person-hours for MVP development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Infrastructure</w:t>
      </w:r>
      <w:r>
        <w:rPr>
          <w:rFonts w:ascii="Times New Roman" w:hAnsi="Times New Roman"/>
          <w:b w:val="0"/>
          <w:i w:val="0"/>
          <w:sz w:val="24"/>
        </w:rPr>
        <w:t>: Minimal hosting costs possible using cloud providers with free tiers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Maintenance</w:t>
      </w:r>
      <w:r>
        <w:rPr>
          <w:rFonts w:ascii="Times New Roman" w:hAnsi="Times New Roman"/>
          <w:b w:val="0"/>
          <w:i w:val="0"/>
          <w:sz w:val="24"/>
        </w:rPr>
        <w:t>: Low operational costs due to simple architecture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Scaling</w:t>
      </w:r>
      <w:r>
        <w:rPr>
          <w:rFonts w:ascii="Times New Roman" w:hAnsi="Times New Roman"/>
          <w:b w:val="0"/>
          <w:i w:val="0"/>
          <w:sz w:val="24"/>
        </w:rPr>
        <w:t>: Moderate costs for database, caching, and CDN services as application grows</w:t>
      </w:r>
    </w:p>
    <w:p>
      <w:pPr>
        <w:spacing w:before="0" w:after="80" w:lineRule="auto" w:line="360"/>
        <w:jc w:val="center"/>
      </w:pPr>
      <w:r>
        <w:rPr>
          <w:rFonts w:ascii="Times New Roman" w:hAnsi="Times New Roman"/>
          <w:b/>
          <w:i w:val="0"/>
          <w:sz w:val="24"/>
        </w:rPr>
        <w:t>Benefits: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Reduced time for users to find properties (efficiency gain)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Reduced costs for property owners through self-service listing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New revenue opportunities through featured listings and premium services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Competitive advantage in Nepali real estate market</w:t>
      </w:r>
    </w:p>
    <w:p>
      <w:pPr>
        <w:spacing w:before="0" w:after="80" w:lineRule="auto" w:line="360"/>
        <w:jc w:val="center"/>
      </w:pPr>
      <w:r>
        <w:rPr>
          <w:rFonts w:ascii="Times New Roman" w:hAnsi="Times New Roman"/>
          <w:b/>
          <w:i w:val="0"/>
          <w:sz w:val="24"/>
        </w:rPr>
        <w:t>ROI Potential</w:t>
      </w:r>
      <w:r>
        <w:rPr>
          <w:rFonts w:ascii="Times New Roman" w:hAnsi="Times New Roman"/>
          <w:b w:val="0"/>
          <w:i w:val="0"/>
          <w:sz w:val="24"/>
        </w:rPr>
        <w:t>: High potential for positive ROI through premium listing fees, featured property promotions, and market expansion.</w:t>
      </w:r>
    </w:p>
    <w:p>
      <w:pPr>
        <w:spacing w:before="0" w:after="80" w:lineRule="auto" w:line="360"/>
        <w:jc w:val="center"/>
      </w:pPr>
      <w:r>
        <w:rPr>
          <w:rFonts w:ascii="Times New Roman" w:hAnsi="Times New Roman"/>
          <w:b/>
          <w:i w:val="0"/>
          <w:sz w:val="24"/>
        </w:rPr>
        <w:t>Conclusion</w:t>
      </w:r>
      <w:r>
        <w:rPr>
          <w:rFonts w:ascii="Times New Roman" w:hAnsi="Times New Roman"/>
          <w:b w:val="0"/>
          <w:i w:val="0"/>
          <w:sz w:val="24"/>
        </w:rPr>
        <w:t>: Economically feasible with reasonable development investment and strong revenue potential.</w:t>
      </w:r>
    </w:p>
    <w:p>
      <w:pPr>
        <w:spacing w:before="280" w:after="160" w:lineRule="auto" w:line="360"/>
        <w:jc w:val="left"/>
      </w:pPr>
      <w:r>
        <w:rPr>
          <w:rFonts w:ascii="Times New Roman" w:hAnsi="Times New Roman"/>
          <w:b/>
          <w:i w:val="0"/>
          <w:sz w:val="28"/>
        </w:rPr>
        <w:t>3.1.3 System Modelling - Object Oriented Approach</w:t>
      </w:r>
    </w:p>
    <w:p>
      <w:pPr>
        <w:spacing w:before="200" w:after="120" w:lineRule="auto" w:line="360"/>
        <w:jc w:val="left"/>
      </w:pPr>
      <w:r>
        <w:rPr>
          <w:rFonts w:ascii="Times New Roman" w:hAnsi="Times New Roman"/>
          <w:b/>
          <w:i w:val="0"/>
          <w:sz w:val="24"/>
        </w:rPr>
        <w:t>3.1.3.i Data Modelling: ER Diagram</w:t>
      </w:r>
    </w:p>
    <w:p>
      <w:pPr>
        <w:spacing w:before="80" w:after="160" w:lineRule="auto" w:line="240"/>
        <w:jc w:val="left"/>
      </w:pPr>
      <w:r>
        <w:rPr>
          <w:rFonts w:ascii="Courier New" w:hAnsi="Courier New"/>
          <w:b w:val="0"/>
          <w:i w:val="0"/>
          <w:sz w:val="18"/>
        </w:rPr>
        <w:t>┌─────────────────────────────────────────────────────────────┐</w:t>
        <w:br/>
        <w:t>│                        ENTITY RELATIONSHIP DIAGRAM           │</w:t>
        <w:br/>
        <w:t>└─────────────────────────────────────────────────────────────┘</w:t>
        <w:br/>
        <w:br/>
        <w:t>┌──────────────────────────────────┐</w:t>
        <w:br/>
        <w:t>│         PROPERTIES               │</w:t>
        <w:br/>
        <w:t>├──────────────────────────────────┤</w:t>
        <w:br/>
        <w:t>│ id (PK)                          │</w:t>
        <w:br/>
        <w:t>│ title                            │</w:t>
        <w:br/>
        <w:t>│ type                             │</w:t>
        <w:br/>
        <w:t>│ status                           │</w:t>
        <w:br/>
        <w:t>│ price                            │</w:t>
        <w:br/>
        <w:t>│ bedrooms                         │</w:t>
        <w:br/>
        <w:t>│ bathrooms                        │</w:t>
        <w:br/>
        <w:t>│ area                             │</w:t>
        <w:br/>
        <w:t>│ areaUnit                         │</w:t>
        <w:br/>
        <w:t>│ city                             │</w:t>
        <w:br/>
        <w:t>│ district                         │</w:t>
        <w:br/>
        <w:t>│ address                          │</w:t>
        <w:br/>
        <w:t>│ description                      │</w:t>
        <w:br/>
        <w:t>│ features (JSON)                  │</w:t>
        <w:br/>
        <w:t>│ images (JSON)                    │</w:t>
        <w:br/>
        <w:t>│ contact                          │</w:t>
        <w:br/>
        <w:t>│ listedDate                       │</w:t>
        <w:br/>
        <w:t>│ featured                         │</w:t>
        <w:br/>
        <w:t>└──────────────────────────────────┘</w:t>
        <w:br/>
        <w:t xml:space="preserve">         │</w:t>
        <w:br/>
        <w:t xml:space="preserve">         │ 1:N</w:t>
        <w:br/>
        <w:t xml:space="preserve">         ├─────────────────────────┐</w:t>
        <w:br/>
        <w:t xml:space="preserve">         │                         │</w:t>
        <w:br/>
        <w:t>┌──────────────────────┐  ┌──────────────────────┐</w:t>
        <w:br/>
        <w:t>│    FEATURES          │  │      IMAGES          │</w:t>
        <w:br/>
        <w:t>├──────────────────────┤  ├──────────────────────┤</w:t>
        <w:br/>
        <w:t>│ id (PK)              │  │ id (PK)              │</w:t>
        <w:br/>
        <w:t>│ property_id (FK)     │  │ property_id (FK)     │</w:t>
        <w:br/>
        <w:t>│ feature_name         │  │ image_path           │</w:t>
        <w:br/>
        <w:t>│ feature_value        │  │ upload_date          │</w:t>
        <w:br/>
        <w:t>└──────────────────────┘  └──────────────────────┘</w:t>
        <w:br/>
      </w:r>
    </w:p>
    <w:p>
      <w:pPr>
        <w:spacing w:before="0" w:after="80" w:lineRule="auto" w:line="360"/>
        <w:jc w:val="center"/>
      </w:pPr>
      <w:r>
        <w:rPr>
          <w:rFonts w:ascii="Times New Roman" w:hAnsi="Times New Roman"/>
          <w:b/>
          <w:i w:val="0"/>
          <w:sz w:val="24"/>
        </w:rPr>
        <w:t>Entity Attributes Explanation: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Properties</w:t>
      </w:r>
      <w:r>
        <w:rPr>
          <w:rFonts w:ascii="Times New Roman" w:hAnsi="Times New Roman"/>
          <w:b w:val="0"/>
          <w:i w:val="0"/>
          <w:sz w:val="24"/>
        </w:rPr>
        <w:t>: Central entity storing property information including identification, classification, valuation, location, and features.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Associated entity storing amenities/features of each property (Parking, Security, Swimming Pool, etc.)</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Images</w:t>
      </w:r>
      <w:r>
        <w:rPr>
          <w:rFonts w:ascii="Times New Roman" w:hAnsi="Times New Roman"/>
          <w:b w:val="0"/>
          <w:i w:val="0"/>
          <w:sz w:val="24"/>
        </w:rPr>
        <w:t>: Associated entity storing property image metadata and paths.</w:t>
      </w:r>
    </w:p>
    <w:p>
      <w:pPr>
        <w:spacing w:before="200" w:after="120" w:lineRule="auto" w:line="360"/>
        <w:jc w:val="left"/>
      </w:pPr>
      <w:r>
        <w:rPr>
          <w:rFonts w:ascii="Times New Roman" w:hAnsi="Times New Roman"/>
          <w:b/>
          <w:i w:val="0"/>
          <w:sz w:val="24"/>
        </w:rPr>
        <w:t>3.1.3.ii Use Case Diagram</w:t>
      </w:r>
    </w:p>
    <w:p>
      <w:pPr>
        <w:spacing w:before="80" w:after="160" w:lineRule="auto" w:line="240"/>
        <w:jc w:val="left"/>
      </w:pPr>
      <w:r>
        <w:rPr>
          <w:rFonts w:ascii="Courier New" w:hAnsi="Courier New"/>
          <w:b w:val="0"/>
          <w:i w:val="0"/>
          <w:sz w:val="18"/>
        </w:rPr>
        <w:t>┌─────────────────────────────────────────────────────────────────┐</w:t>
        <w:br/>
        <w:t>│                    SYSTEM BOUNDARY                              │</w:t>
        <w:br/>
        <w:t>│  ┌──────────────────────────────────────────────────────────┐  │</w:t>
        <w:br/>
        <w:t>│  │              Nepal Real Estate System                    │  │</w:t>
        <w:br/>
        <w:t>│  │                                                          │  │</w:t>
        <w:br/>
        <w:t>│  │   ┌─────────────────────────────────────────────────┐   │  │</w:t>
        <w:br/>
        <w:t>│  │   │         USE CASES                               │   │  │</w:t>
        <w:br/>
        <w:t>│  │   │                                                 │   │  │</w:t>
        <w:br/>
        <w:t>│  │   │  1. View All Properties                        │   │  │</w:t>
        <w:br/>
        <w:t>│  │   │  2. Search Properties by Filters               │   │  │</w:t>
        <w:br/>
        <w:t>│  │   │  3. View Property Details                      │   │  │</w:t>
        <w:br/>
        <w:t>│  │   │  4. View Featured Properties                   │   │  │</w:t>
        <w:br/>
        <w:t>│  │   │  5. Browse Properties by Category              │   │  │</w:t>
        <w:br/>
        <w:t>│  │   │  6. Contact Property Owner                     │   │  │</w:t>
        <w:br/>
        <w:t>│  │   │  7. Filter by Price Range                      │   │  │</w:t>
        <w:br/>
        <w:t>│  │   │  8. Filter by Location                         │   │  │</w:t>
        <w:br/>
        <w:t>│  │   │  9. Filter by Bedroom Count                    │   │  │</w:t>
        <w:br/>
        <w:t>│  │                                                      │   │  │</w:t>
        <w:br/>
        <w:t>│  │   └─────────────────────────────────────────────────┘   │  │</w:t>
        <w:br/>
        <w:t>│  └──────────────────────────────────────────────────────────┘  │</w:t>
        <w:br/>
        <w:t>│                          ▲                                      │</w:t>
        <w:br/>
        <w:t>│                          │ Interacts                            │</w:t>
        <w:br/>
        <w:t>│                          │                                      │</w:t>
        <w:br/>
        <w:t>│                   ┌──────┴──────┐                               │</w:t>
        <w:br/>
        <w:t>│                   │             │                               │</w:t>
        <w:br/>
        <w:t>│              ┌────▼────┐   ┌────▼─────┐                        │</w:t>
        <w:br/>
        <w:t>│              │  User   │   │Property   │                        │</w:t>
        <w:br/>
        <w:t>│              │(Buyer/  │   │ Manager   │                        │</w:t>
        <w:br/>
        <w:t>│              │ Renter) │   │           │                        │</w:t>
        <w:br/>
        <w:t>│              └─────────┘   └───────────┘                        │</w:t>
        <w:br/>
        <w:t>│                                                                 │</w:t>
        <w:br/>
        <w:t>└─────────────────────────────────────────────────────────────────┘</w:t>
      </w:r>
    </w:p>
    <w:p>
      <w:pPr>
        <w:spacing w:before="0" w:after="80" w:lineRule="auto" w:line="360"/>
        <w:jc w:val="center"/>
      </w:pPr>
      <w:r>
        <w:rPr>
          <w:rFonts w:ascii="Times New Roman" w:hAnsi="Times New Roman"/>
          <w:b/>
          <w:i w:val="0"/>
          <w:sz w:val="24"/>
        </w:rPr>
        <w:t>Use Case Descriptions: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spacing w:before="40" w:after="40" w:lineRule="auto" w:line="240"/>
              <w:jc w:val="left"/>
            </w:pPr>
            <w:r>
              <w:rPr>
                <w:rFonts w:ascii="Times New Roman" w:hAnsi="Times New Roman"/>
                <w:b/>
                <w:i w:val="0"/>
                <w:sz w:val="22"/>
              </w:rPr>
              <w:t>Use Case ID</w:t>
            </w:r>
          </w:p>
        </w:tc>
        <w:tc>
          <w:tcPr>
            <w:tcW w:type="dxa" w:w="2166"/>
          </w:tcPr>
          <w:p>
            <w:pPr>
              <w:spacing w:before="40" w:after="40" w:lineRule="auto" w:line="240"/>
              <w:jc w:val="left"/>
            </w:pPr>
            <w:r>
              <w:rPr>
                <w:rFonts w:ascii="Times New Roman" w:hAnsi="Times New Roman"/>
                <w:b/>
                <w:i w:val="0"/>
                <w:sz w:val="22"/>
              </w:rPr>
              <w:t>Use Case Name</w:t>
            </w:r>
          </w:p>
        </w:tc>
        <w:tc>
          <w:tcPr>
            <w:tcW w:type="dxa" w:w="2166"/>
          </w:tcPr>
          <w:p>
            <w:pPr>
              <w:spacing w:before="40" w:after="40" w:lineRule="auto" w:line="240"/>
              <w:jc w:val="left"/>
            </w:pPr>
            <w:r>
              <w:rPr>
                <w:rFonts w:ascii="Times New Roman" w:hAnsi="Times New Roman"/>
                <w:b/>
                <w:i w:val="0"/>
                <w:sz w:val="22"/>
              </w:rPr>
              <w:t>Actor</w:t>
            </w:r>
          </w:p>
        </w:tc>
        <w:tc>
          <w:tcPr>
            <w:tcW w:type="dxa" w:w="2166"/>
          </w:tcPr>
          <w:p>
            <w:pPr>
              <w:spacing w:before="40" w:after="40" w:lineRule="auto" w:line="240"/>
              <w:jc w:val="left"/>
            </w:pPr>
            <w:r>
              <w:rPr>
                <w:rFonts w:ascii="Times New Roman" w:hAnsi="Times New Roman"/>
                <w:b/>
                <w:i w:val="0"/>
                <w:sz w:val="22"/>
              </w:rPr>
              <w:t>Description</w:t>
            </w:r>
          </w:p>
        </w:tc>
      </w:tr>
      <w:tr>
        <w:tc>
          <w:tcPr>
            <w:tcW w:type="dxa" w:w="2166"/>
          </w:tcPr>
          <w:p>
            <w:pPr>
              <w:spacing w:before="40" w:after="40" w:lineRule="auto" w:line="240"/>
              <w:jc w:val="left"/>
            </w:pPr>
            <w:r>
              <w:rPr>
                <w:rFonts w:ascii="Times New Roman" w:hAnsi="Times New Roman"/>
                <w:b w:val="0"/>
                <w:i w:val="0"/>
                <w:sz w:val="22"/>
              </w:rPr>
              <w:t>UC1</w:t>
            </w:r>
          </w:p>
        </w:tc>
        <w:tc>
          <w:tcPr>
            <w:tcW w:type="dxa" w:w="2166"/>
          </w:tcPr>
          <w:p>
            <w:pPr>
              <w:spacing w:before="40" w:after="40" w:lineRule="auto" w:line="240"/>
              <w:jc w:val="left"/>
            </w:pPr>
            <w:r>
              <w:rPr>
                <w:rFonts w:ascii="Times New Roman" w:hAnsi="Times New Roman"/>
                <w:b w:val="0"/>
                <w:i w:val="0"/>
                <w:sz w:val="22"/>
              </w:rPr>
              <w:t>View All Properties</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navigates to properties page and sees all available listings</w:t>
            </w:r>
          </w:p>
        </w:tc>
      </w:tr>
      <w:tr>
        <w:tc>
          <w:tcPr>
            <w:tcW w:type="dxa" w:w="2166"/>
          </w:tcPr>
          <w:p>
            <w:pPr>
              <w:spacing w:before="40" w:after="40" w:lineRule="auto" w:line="240"/>
              <w:jc w:val="left"/>
            </w:pPr>
            <w:r>
              <w:rPr>
                <w:rFonts w:ascii="Times New Roman" w:hAnsi="Times New Roman"/>
                <w:b w:val="0"/>
                <w:i w:val="0"/>
                <w:sz w:val="22"/>
              </w:rPr>
              <w:t>UC2</w:t>
            </w:r>
          </w:p>
        </w:tc>
        <w:tc>
          <w:tcPr>
            <w:tcW w:type="dxa" w:w="2166"/>
          </w:tcPr>
          <w:p>
            <w:pPr>
              <w:spacing w:before="40" w:after="40" w:lineRule="auto" w:line="240"/>
              <w:jc w:val="left"/>
            </w:pPr>
            <w:r>
              <w:rPr>
                <w:rFonts w:ascii="Times New Roman" w:hAnsi="Times New Roman"/>
                <w:b w:val="0"/>
                <w:i w:val="0"/>
                <w:sz w:val="22"/>
              </w:rPr>
              <w:t>Search Properties by Filters</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applies multiple filter criteria and views filtered results</w:t>
            </w:r>
          </w:p>
        </w:tc>
      </w:tr>
      <w:tr>
        <w:tc>
          <w:tcPr>
            <w:tcW w:type="dxa" w:w="2166"/>
          </w:tcPr>
          <w:p>
            <w:pPr>
              <w:spacing w:before="40" w:after="40" w:lineRule="auto" w:line="240"/>
              <w:jc w:val="left"/>
            </w:pPr>
            <w:r>
              <w:rPr>
                <w:rFonts w:ascii="Times New Roman" w:hAnsi="Times New Roman"/>
                <w:b w:val="0"/>
                <w:i w:val="0"/>
                <w:sz w:val="22"/>
              </w:rPr>
              <w:t>UC3</w:t>
            </w:r>
          </w:p>
        </w:tc>
        <w:tc>
          <w:tcPr>
            <w:tcW w:type="dxa" w:w="2166"/>
          </w:tcPr>
          <w:p>
            <w:pPr>
              <w:spacing w:before="40" w:after="40" w:lineRule="auto" w:line="240"/>
              <w:jc w:val="left"/>
            </w:pPr>
            <w:r>
              <w:rPr>
                <w:rFonts w:ascii="Times New Roman" w:hAnsi="Times New Roman"/>
                <w:b w:val="0"/>
                <w:i w:val="0"/>
                <w:sz w:val="22"/>
              </w:rPr>
              <w:t>View Property Details</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clicks on specific property and views complete details</w:t>
            </w:r>
          </w:p>
        </w:tc>
      </w:tr>
      <w:tr>
        <w:tc>
          <w:tcPr>
            <w:tcW w:type="dxa" w:w="2166"/>
          </w:tcPr>
          <w:p>
            <w:pPr>
              <w:spacing w:before="40" w:after="40" w:lineRule="auto" w:line="240"/>
              <w:jc w:val="left"/>
            </w:pPr>
            <w:r>
              <w:rPr>
                <w:rFonts w:ascii="Times New Roman" w:hAnsi="Times New Roman"/>
                <w:b w:val="0"/>
                <w:i w:val="0"/>
                <w:sz w:val="22"/>
              </w:rPr>
              <w:t>UC4</w:t>
            </w:r>
          </w:p>
        </w:tc>
        <w:tc>
          <w:tcPr>
            <w:tcW w:type="dxa" w:w="2166"/>
          </w:tcPr>
          <w:p>
            <w:pPr>
              <w:spacing w:before="40" w:after="40" w:lineRule="auto" w:line="240"/>
              <w:jc w:val="left"/>
            </w:pPr>
            <w:r>
              <w:rPr>
                <w:rFonts w:ascii="Times New Roman" w:hAnsi="Times New Roman"/>
                <w:b w:val="0"/>
                <w:i w:val="0"/>
                <w:sz w:val="22"/>
              </w:rPr>
              <w:t>View Featured Properties</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views specially marked featured properties</w:t>
            </w:r>
          </w:p>
        </w:tc>
      </w:tr>
      <w:tr>
        <w:tc>
          <w:tcPr>
            <w:tcW w:type="dxa" w:w="2166"/>
          </w:tcPr>
          <w:p>
            <w:pPr>
              <w:spacing w:before="40" w:after="40" w:lineRule="auto" w:line="240"/>
              <w:jc w:val="left"/>
            </w:pPr>
            <w:r>
              <w:rPr>
                <w:rFonts w:ascii="Times New Roman" w:hAnsi="Times New Roman"/>
                <w:b w:val="0"/>
                <w:i w:val="0"/>
                <w:sz w:val="22"/>
              </w:rPr>
              <w:t>UC5</w:t>
            </w:r>
          </w:p>
        </w:tc>
        <w:tc>
          <w:tcPr>
            <w:tcW w:type="dxa" w:w="2166"/>
          </w:tcPr>
          <w:p>
            <w:pPr>
              <w:spacing w:before="40" w:after="40" w:lineRule="auto" w:line="240"/>
              <w:jc w:val="left"/>
            </w:pPr>
            <w:r>
              <w:rPr>
                <w:rFonts w:ascii="Times New Roman" w:hAnsi="Times New Roman"/>
                <w:b w:val="0"/>
                <w:i w:val="0"/>
                <w:sz w:val="22"/>
              </w:rPr>
              <w:t>Browse by Category</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filters properties by type (apartment/house/commercial)</w:t>
            </w:r>
          </w:p>
        </w:tc>
      </w:tr>
      <w:tr>
        <w:tc>
          <w:tcPr>
            <w:tcW w:type="dxa" w:w="2166"/>
          </w:tcPr>
          <w:p>
            <w:pPr>
              <w:spacing w:before="40" w:after="40" w:lineRule="auto" w:line="240"/>
              <w:jc w:val="left"/>
            </w:pPr>
            <w:r>
              <w:rPr>
                <w:rFonts w:ascii="Times New Roman" w:hAnsi="Times New Roman"/>
                <w:b w:val="0"/>
                <w:i w:val="0"/>
                <w:sz w:val="22"/>
              </w:rPr>
              <w:t>UC6</w:t>
            </w:r>
          </w:p>
        </w:tc>
        <w:tc>
          <w:tcPr>
            <w:tcW w:type="dxa" w:w="2166"/>
          </w:tcPr>
          <w:p>
            <w:pPr>
              <w:spacing w:before="40" w:after="40" w:lineRule="auto" w:line="240"/>
              <w:jc w:val="left"/>
            </w:pPr>
            <w:r>
              <w:rPr>
                <w:rFonts w:ascii="Times New Roman" w:hAnsi="Times New Roman"/>
                <w:b w:val="0"/>
                <w:i w:val="0"/>
                <w:sz w:val="22"/>
              </w:rPr>
              <w:t>Contact Property Owner</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views contact information and communicates with owner</w:t>
            </w:r>
          </w:p>
        </w:tc>
      </w:tr>
      <w:tr>
        <w:tc>
          <w:tcPr>
            <w:tcW w:type="dxa" w:w="2166"/>
          </w:tcPr>
          <w:p>
            <w:pPr>
              <w:spacing w:before="40" w:after="40" w:lineRule="auto" w:line="240"/>
              <w:jc w:val="left"/>
            </w:pPr>
            <w:r>
              <w:rPr>
                <w:rFonts w:ascii="Times New Roman" w:hAnsi="Times New Roman"/>
                <w:b w:val="0"/>
                <w:i w:val="0"/>
                <w:sz w:val="22"/>
              </w:rPr>
              <w:t>UC7</w:t>
            </w:r>
          </w:p>
        </w:tc>
        <w:tc>
          <w:tcPr>
            <w:tcW w:type="dxa" w:w="2166"/>
          </w:tcPr>
          <w:p>
            <w:pPr>
              <w:spacing w:before="40" w:after="40" w:lineRule="auto" w:line="240"/>
              <w:jc w:val="left"/>
            </w:pPr>
            <w:r>
              <w:rPr>
                <w:rFonts w:ascii="Times New Roman" w:hAnsi="Times New Roman"/>
                <w:b w:val="0"/>
                <w:i w:val="0"/>
                <w:sz w:val="22"/>
              </w:rPr>
              <w:t>Filter by Price Range</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specifies price range and views matching properties</w:t>
            </w:r>
          </w:p>
        </w:tc>
      </w:tr>
      <w:tr>
        <w:tc>
          <w:tcPr>
            <w:tcW w:type="dxa" w:w="2166"/>
          </w:tcPr>
          <w:p>
            <w:pPr>
              <w:spacing w:before="40" w:after="40" w:lineRule="auto" w:line="240"/>
              <w:jc w:val="left"/>
            </w:pPr>
            <w:r>
              <w:rPr>
                <w:rFonts w:ascii="Times New Roman" w:hAnsi="Times New Roman"/>
                <w:b w:val="0"/>
                <w:i w:val="0"/>
                <w:sz w:val="22"/>
              </w:rPr>
              <w:t>UC8</w:t>
            </w:r>
          </w:p>
        </w:tc>
        <w:tc>
          <w:tcPr>
            <w:tcW w:type="dxa" w:w="2166"/>
          </w:tcPr>
          <w:p>
            <w:pPr>
              <w:spacing w:before="40" w:after="40" w:lineRule="auto" w:line="240"/>
              <w:jc w:val="left"/>
            </w:pPr>
            <w:r>
              <w:rPr>
                <w:rFonts w:ascii="Times New Roman" w:hAnsi="Times New Roman"/>
                <w:b w:val="0"/>
                <w:i w:val="0"/>
                <w:sz w:val="22"/>
              </w:rPr>
              <w:t>Filter by Location</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selects city/location and views properties in that area</w:t>
            </w:r>
          </w:p>
        </w:tc>
      </w:tr>
      <w:tr>
        <w:tc>
          <w:tcPr>
            <w:tcW w:type="dxa" w:w="2166"/>
          </w:tcPr>
          <w:p>
            <w:pPr>
              <w:spacing w:before="40" w:after="40" w:lineRule="auto" w:line="240"/>
              <w:jc w:val="left"/>
            </w:pPr>
            <w:r>
              <w:rPr>
                <w:rFonts w:ascii="Times New Roman" w:hAnsi="Times New Roman"/>
                <w:b w:val="0"/>
                <w:i w:val="0"/>
                <w:sz w:val="22"/>
              </w:rPr>
              <w:t>UC9</w:t>
            </w:r>
          </w:p>
        </w:tc>
        <w:tc>
          <w:tcPr>
            <w:tcW w:type="dxa" w:w="2166"/>
          </w:tcPr>
          <w:p>
            <w:pPr>
              <w:spacing w:before="40" w:after="40" w:lineRule="auto" w:line="240"/>
              <w:jc w:val="left"/>
            </w:pPr>
            <w:r>
              <w:rPr>
                <w:rFonts w:ascii="Times New Roman" w:hAnsi="Times New Roman"/>
                <w:b w:val="0"/>
                <w:i w:val="0"/>
                <w:sz w:val="22"/>
              </w:rPr>
              <w:t>Filter by Bedroom</w:t>
            </w:r>
          </w:p>
        </w:tc>
        <w:tc>
          <w:tcPr>
            <w:tcW w:type="dxa" w:w="2166"/>
          </w:tcPr>
          <w:p>
            <w:pPr>
              <w:spacing w:before="40" w:after="40" w:lineRule="auto" w:line="240"/>
              <w:jc w:val="left"/>
            </w:pPr>
            <w:r>
              <w:rPr>
                <w:rFonts w:ascii="Times New Roman" w:hAnsi="Times New Roman"/>
                <w:b w:val="0"/>
                <w:i w:val="0"/>
                <w:sz w:val="22"/>
              </w:rPr>
              <w:t>User</w:t>
            </w:r>
          </w:p>
        </w:tc>
        <w:tc>
          <w:tcPr>
            <w:tcW w:type="dxa" w:w="2166"/>
          </w:tcPr>
          <w:p>
            <w:pPr>
              <w:spacing w:before="40" w:after="40" w:lineRule="auto" w:line="240"/>
              <w:jc w:val="left"/>
            </w:pPr>
            <w:r>
              <w:rPr>
                <w:rFonts w:ascii="Times New Roman" w:hAnsi="Times New Roman"/>
                <w:b w:val="0"/>
                <w:i w:val="0"/>
                <w:sz w:val="22"/>
              </w:rPr>
              <w:t>User specifies minimum bedroom count and views matching properties</w:t>
            </w:r>
          </w:p>
        </w:tc>
      </w:tr>
    </w:tbl>
    <w:p>
      <w:pPr>
        <w:spacing w:before="0" w:after="120" w:lineRule="auto" w:line="360"/>
        <w:jc w:val="both"/>
      </w:pPr>
    </w:p>
    <w:p>
      <w:pPr>
        <w:spacing w:before="200" w:after="120" w:lineRule="auto" w:line="360"/>
        <w:jc w:val="left"/>
      </w:pPr>
      <w:r>
        <w:rPr>
          <w:rFonts w:ascii="Times New Roman" w:hAnsi="Times New Roman"/>
          <w:b/>
          <w:i w:val="0"/>
          <w:sz w:val="24"/>
        </w:rPr>
        <w:t>3.1.3.iii Process Modelling: DFD (Data Flow Diagram)</w:t>
      </w:r>
    </w:p>
    <w:p>
      <w:pPr>
        <w:spacing w:before="0" w:after="80" w:lineRule="auto" w:line="360"/>
        <w:jc w:val="center"/>
      </w:pPr>
      <w:r>
        <w:rPr>
          <w:rFonts w:ascii="Times New Roman" w:hAnsi="Times New Roman"/>
          <w:b/>
          <w:i w:val="0"/>
          <w:sz w:val="24"/>
        </w:rPr>
        <w:t>Level 0 DFD (Context Diagram):</w:t>
      </w:r>
    </w:p>
    <w:p>
      <w:pPr>
        <w:spacing w:before="80" w:after="160" w:lineRule="auto" w:line="240"/>
        <w:jc w:val="left"/>
      </w:pPr>
      <w:r>
        <w:rPr>
          <w:rFonts w:ascii="Courier New" w:hAnsi="Courier New"/>
          <w:b w:val="0"/>
          <w:i w:val="0"/>
          <w:sz w:val="18"/>
        </w:rPr>
        <w:t xml:space="preserve">                           User Input</w:t>
        <w:br/>
        <w:t xml:space="preserve">                                 │</w:t>
        <w:br/>
        <w:t xml:space="preserve">                                 ▼</w:t>
        <w:br/>
        <w:t xml:space="preserve">    ┌──────────────────────────────────────────────┐</w:t>
        <w:br/>
        <w:t xml:space="preserve">    │   Nepal Real Estate Web Application         │</w:t>
        <w:br/>
        <w:t xml:space="preserve">    │                                              │</w:t>
        <w:br/>
        <w:t xml:space="preserve">    │   - Property Search &amp; Filtering              │</w:t>
        <w:br/>
        <w:t xml:space="preserve">    │   - Property Listing Display                 │</w:t>
        <w:br/>
        <w:t xml:space="preserve">    │   - Data Management                          │</w:t>
        <w:br/>
        <w:t xml:space="preserve">    │                                              │</w:t>
        <w:br/>
        <w:t xml:space="preserve">    └──────────────────────────────────────────────┘</w:t>
        <w:br/>
        <w:t xml:space="preserve">                    │</w:t>
        <w:br/>
        <w:t xml:space="preserve">            Output: Property Data</w:t>
        <w:br/>
        <w:t xml:space="preserve">            (HTML, JSON)</w:t>
      </w:r>
    </w:p>
    <w:p>
      <w:pPr>
        <w:spacing w:before="0" w:after="80" w:lineRule="auto" w:line="360"/>
        <w:jc w:val="center"/>
      </w:pPr>
      <w:r>
        <w:rPr>
          <w:rFonts w:ascii="Times New Roman" w:hAnsi="Times New Roman"/>
          <w:b/>
          <w:i w:val="0"/>
          <w:sz w:val="24"/>
        </w:rPr>
        <w:t>Level 1 DFD (Detailed Process Flow):</w:t>
      </w:r>
    </w:p>
    <w:p>
      <w:pPr>
        <w:spacing w:before="80" w:after="160" w:lineRule="auto" w:line="240"/>
        <w:jc w:val="left"/>
      </w:pPr>
      <w:r>
        <w:rPr>
          <w:rFonts w:ascii="Courier New" w:hAnsi="Courier New"/>
          <w:b w:val="0"/>
          <w:i w:val="0"/>
          <w:sz w:val="18"/>
        </w:rPr>
        <w:t>┌─────────────┐</w:t>
        <w:br/>
        <w:t>│   Client    │</w:t>
        <w:br/>
        <w:t>│  (Browser)  │</w:t>
        <w:br/>
        <w:t>└──────┬──────┘</w:t>
        <w:br/>
        <w:t xml:space="preserve">       │</w:t>
        <w:br/>
        <w:t xml:space="preserve">       │ HTTP Request</w:t>
        <w:br/>
        <w:t xml:space="preserve">       │ (Search Criteria)</w:t>
        <w:br/>
        <w:t xml:space="preserve">       ▼</w:t>
        <w:br/>
        <w:t>┌──────────────────────────┐</w:t>
        <w:br/>
        <w:t>│  API Router              │</w:t>
        <w:br/>
        <w:t>│  (Express Routes)        │</w:t>
        <w:br/>
        <w:t>└──┬───────────┬───────────┬──┐</w:t>
        <w:br/>
        <w:t xml:space="preserve">   │           │           │  │</w:t>
        <w:br/>
        <w:t xml:space="preserve">   │ GET       │ GET       │  │ GET</w:t>
        <w:br/>
        <w:t xml:space="preserve">   │ /api/     │ /api/     │  │ /api/</w:t>
        <w:br/>
        <w:t xml:space="preserve">   │properties │properties/│  │properties</w:t>
        <w:br/>
        <w:t xml:space="preserve">   │           │featured   │  │:id</w:t>
        <w:br/>
        <w:t xml:space="preserve">   │           │           │  │</w:t>
        <w:br/>
        <w:t xml:space="preserve">   ▼           ▼           ▼  ▼</w:t>
        <w:br/>
        <w:t>┌─────────────────────────────────────┐</w:t>
        <w:br/>
        <w:t>│   Request Handler Functions         │</w:t>
        <w:br/>
        <w:t>│   - Validate Parameters              │</w:t>
        <w:br/>
        <w:t>│   - Apply Filters                    │</w:t>
        <w:br/>
        <w:t>│   - Query Data                       │</w:t>
        <w:br/>
        <w:t>│   - Format Response                  │</w:t>
        <w:br/>
        <w:t>└─────────────────────────────────────┘</w:t>
        <w:br/>
        <w:t xml:space="preserve">   │</w:t>
        <w:br/>
        <w:t xml:space="preserve">   │ Read Operations</w:t>
        <w:br/>
        <w:t xml:space="preserve">   ▼</w:t>
        <w:br/>
        <w:t>┌─────────────────────────────────────┐</w:t>
        <w:br/>
        <w:t>│   Data Layer                        │</w:t>
        <w:br/>
        <w:t>│   - Load Properties JSON            │</w:t>
        <w:br/>
        <w:t>│   - Parse JSON Data                 │</w:t>
        <w:br/>
        <w:t>│   - Return Property Objects         │</w:t>
        <w:br/>
        <w:t>└─────────────────────────────────────┘</w:t>
        <w:br/>
        <w:t xml:space="preserve">   │</w:t>
        <w:br/>
        <w:t xml:space="preserve">   │ Property Data</w:t>
        <w:br/>
        <w:t xml:space="preserve">   ▼</w:t>
        <w:br/>
        <w:t>┌──────────────────────────────────────┐</w:t>
        <w:br/>
        <w:t>│  JSON File Storage                   │</w:t>
        <w:br/>
        <w:t>│  (properties.json)                   │</w:t>
        <w:br/>
        <w:t>└──────────────────────────────────────┘</w:t>
        <w:br/>
        <w:t xml:space="preserve">       │</w:t>
        <w:br/>
        <w:t xml:space="preserve">       │ Filtered Data</w:t>
        <w:br/>
        <w:t xml:space="preserve">       ▼</w:t>
        <w:br/>
        <w:t>┌─────────────────────────────────────┐</w:t>
        <w:br/>
        <w:t>│   Response Formatter                │</w:t>
        <w:br/>
        <w:t>│   - Convert to JSON                 │</w:t>
        <w:br/>
        <w:t>│   - Add Metadata (count, success)   │</w:t>
        <w:br/>
        <w:t>└─────────────────────────────────────┘</w:t>
        <w:br/>
        <w:t xml:space="preserve">       │</w:t>
        <w:br/>
        <w:t xml:space="preserve">       │ HTTP Response (JSON)</w:t>
        <w:br/>
        <w:t xml:space="preserve">       ▼</w:t>
        <w:br/>
        <w:t>┌──────────────┐</w:t>
        <w:br/>
        <w:t>│   Client     │</w:t>
        <w:br/>
        <w:t>│   Receives   │</w:t>
        <w:br/>
        <w:t>│   Data       │</w:t>
        <w:br/>
        <w:t>└──────────────┘</w:t>
      </w:r>
    </w:p>
    <w:p>
      <w:pPr>
        <w:spacing w:before="0" w:after="80" w:lineRule="auto" w:line="360"/>
        <w:jc w:val="center"/>
      </w:pPr>
      <w:r>
        <w:rPr>
          <w:rFonts w:ascii="Times New Roman" w:hAnsi="Times New Roman"/>
          <w:b/>
          <w:i w:val="0"/>
          <w:sz w:val="24"/>
        </w:rPr>
        <w:t>Main Data Flows: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Search Request Flow</w:t>
      </w:r>
      <w:r>
        <w:rPr>
          <w:rFonts w:ascii="Times New Roman" w:hAnsi="Times New Roman"/>
          <w:b w:val="0"/>
          <w:i w:val="0"/>
          <w:sz w:val="24"/>
        </w:rPr>
        <w:t>: User → Browser → API Endpoint → Filter Engine → Data Store → Response Formatter → Browser → User Display</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Property Detail Flow</w:t>
      </w:r>
      <w:r>
        <w:rPr>
          <w:rFonts w:ascii="Times New Roman" w:hAnsi="Times New Roman"/>
          <w:b w:val="0"/>
          <w:i w:val="0"/>
          <w:sz w:val="24"/>
        </w:rPr>
        <w:t>: User Click → API Endpoint (/api/properties/:id) → Data Store → Response → Frontend Detail Page</w:t>
      </w:r>
    </w:p>
    <w:p>
      <w:pPr>
        <w:spacing w:before="200" w:after="120" w:lineRule="auto" w:line="360"/>
        <w:jc w:val="left"/>
      </w:pPr>
      <w:r>
        <w:rPr>
          <w:rFonts w:ascii="Times New Roman" w:hAnsi="Times New Roman"/>
          <w:b/>
          <w:i w:val="0"/>
          <w:sz w:val="24"/>
        </w:rPr>
        <w:t>3.1.3.iv Object Modelling: Class Diagram</w:t>
      </w:r>
    </w:p>
    <w:p>
      <w:pPr>
        <w:spacing w:before="80" w:after="160" w:lineRule="auto" w:line="240"/>
        <w:jc w:val="left"/>
      </w:pPr>
      <w:r>
        <w:rPr>
          <w:rFonts w:ascii="Courier New" w:hAnsi="Courier New"/>
          <w:b w:val="0"/>
          <w:i w:val="0"/>
          <w:sz w:val="18"/>
        </w:rPr>
        <w:t>┌─────────────────────────────────────────────────────────────┐</w:t>
        <w:br/>
        <w:t>│                  CLASS DIAGRAM                              │</w:t>
        <w:br/>
        <w:t>└─────────────────────────────────────────────────────────────┘</w:t>
        <w:br/>
        <w:br/>
        <w:t>┌──────────────────────────────────────────┐</w:t>
        <w:br/>
        <w:t>│           Property                        │</w:t>
        <w:br/>
        <w:t>├──────────────────────────────────────────┤</w:t>
        <w:br/>
        <w:t>│ - id: number                             │</w:t>
        <w:br/>
        <w:t>│ - title: string                          │</w:t>
        <w:br/>
        <w:t>│ - type: string (enum)                    │</w:t>
        <w:br/>
        <w:t>│ - status: string (enum)                  │</w:t>
        <w:br/>
        <w:t>│ - price: number                          │</w:t>
        <w:br/>
        <w:t>│ - bedrooms: number                       │</w:t>
        <w:br/>
        <w:t>│ - bathrooms: number                      │</w:t>
        <w:br/>
        <w:t>│ - area: number                           │</w:t>
        <w:br/>
        <w:t>│ - areaUnit: string                       │</w:t>
        <w:br/>
        <w:t>│ - city: string                           │</w:t>
        <w:br/>
        <w:t>│ - district: string                       │</w:t>
        <w:br/>
        <w:t>│ - address: string                        │</w:t>
        <w:br/>
        <w:t>│ - description: string                    │</w:t>
        <w:br/>
        <w:t>│ - features: Feature[]                    │</w:t>
        <w:br/>
        <w:t>│ - images: Image[]                        │</w:t>
        <w:br/>
        <w:t>│ - contact: string                        │</w:t>
        <w:br/>
        <w:t>│ - listedDate: string                     │</w:t>
        <w:br/>
        <w:t>│ - featured: boolean                      │</w:t>
        <w:br/>
        <w:t>├──────────────────────────────────────────┤</w:t>
        <w:br/>
        <w:t>│ + getDetails(): void                     │</w:t>
        <w:br/>
        <w:t>│ + matchFilters(filters): boolean         │</w:t>
        <w:br/>
        <w:t>│ + toJSON(): object                       │</w:t>
        <w:br/>
        <w:t>└──────────────────────────────────────────┘</w:t>
        <w:br/>
        <w:t xml:space="preserve">         │</w:t>
        <w:br/>
        <w:t xml:space="preserve">         │ Composition</w:t>
        <w:br/>
        <w:t xml:space="preserve">         │</w:t>
        <w:br/>
        <w:t xml:space="preserve">    ┌────┴────┐</w:t>
        <w:br/>
        <w:t xml:space="preserve">    │          │</w:t>
        <w:br/>
        <w:t>┌───▼──────────┐    ┌───────────────┐</w:t>
        <w:br/>
        <w:t>│   Feature    │    │     Image     │</w:t>
        <w:br/>
        <w:t>├──────────────┤    ├───────────────┤</w:t>
        <w:br/>
        <w:t>│ - name       │    │ - path        │</w:t>
        <w:br/>
        <w:t>│ - value      │    │ - uploadDate  │</w:t>
        <w:br/>
        <w:t>├──────────────┤    ├───────────────┤</w:t>
        <w:br/>
        <w:t>│ + getValue() │    │ + getURL()    │</w:t>
        <w:br/>
        <w:t>└──────────────┘    └───────────────┘</w:t>
        <w:br/>
        <w:br/>
        <w:t>┌──────────────────────────────────────┐</w:t>
        <w:br/>
        <w:t>│      PropertyRepository              │</w:t>
        <w:br/>
        <w:t>├──────────────────────────────────────┤</w:t>
        <w:br/>
        <w:t>│ - properties: Property[]             │</w:t>
        <w:br/>
        <w:t>├──────────────────────────────────────┤</w:t>
        <w:br/>
        <w:t>│ + loadAll(): Property[]               │</w:t>
        <w:br/>
        <w:t>│ + getById(id): Property               │</w:t>
        <w:br/>
        <w:t>│ + search(filters): Property[]         │</w:t>
        <w:br/>
        <w:t>│ + getFeatured(): Property[]           │</w:t>
        <w:br/>
        <w:t>│ + save(property): void                │</w:t>
        <w:br/>
        <w:t>└──────────────────────────────────────┘</w:t>
        <w:br/>
        <w:br/>
        <w:t>┌──────────────────────────────────────┐</w:t>
        <w:br/>
        <w:t>│   PropertyController                 │</w:t>
        <w:br/>
        <w:t>├──────────────────────────────────────┤</w:t>
        <w:br/>
        <w:t>│ - repository: PropertyRepository     │</w:t>
        <w:br/>
        <w:t>├──────────────────────────────────────┤</w:t>
        <w:br/>
        <w:t>│ + getAll(req, res): void              │</w:t>
        <w:br/>
        <w:t>│ + getById(req, res): void             │</w:t>
        <w:br/>
        <w:t>│ + search(req, res): void              │</w:t>
        <w:br/>
        <w:t>│ + getFeatured(req, res): void         │</w:t>
        <w:br/>
        <w:t>└──────────────────────────────────────┘</w:t>
        <w:br/>
        <w:br/>
        <w:t>┌──────────────────────────────────────┐</w:t>
        <w:br/>
        <w:t>│     PropertyValidator                │</w:t>
        <w:br/>
        <w:t>├──────────────────────────────────────┤</w:t>
        <w:br/>
        <w:t>│ - validTypes: string[]               │</w:t>
        <w:br/>
        <w:t>│ - validStatuses: string[]            │</w:t>
        <w:br/>
        <w:t>├──────────────────────────────────────┤</w:t>
        <w:br/>
        <w:t>│ + validateFilters(filters): boolean   │</w:t>
        <w:br/>
        <w:t>│ + validatePrice(price): boolean       │</w:t>
        <w:br/>
        <w:t>│ + validateId(id): boolean             │</w:t>
        <w:br/>
        <w:t>└──────────────────────────────────────┘</w:t>
      </w:r>
    </w:p>
    <w:p>
      <w:pPr>
        <w:spacing w:before="280" w:after="160" w:lineRule="auto" w:line="360"/>
        <w:jc w:val="left"/>
      </w:pPr>
      <w:r>
        <w:rPr>
          <w:rFonts w:ascii="Times New Roman" w:hAnsi="Times New Roman"/>
          <w:b/>
          <w:i w:val="0"/>
          <w:sz w:val="28"/>
        </w:rPr>
        <w:t>3.2 System Design - Object Oriented Approach</w:t>
      </w:r>
    </w:p>
    <w:p>
      <w:pPr>
        <w:spacing w:before="200" w:after="120" w:lineRule="auto" w:line="360"/>
        <w:jc w:val="left"/>
      </w:pPr>
      <w:r>
        <w:rPr>
          <w:rFonts w:ascii="Times New Roman" w:hAnsi="Times New Roman"/>
          <w:b/>
          <w:i w:val="0"/>
          <w:sz w:val="24"/>
        </w:rPr>
        <w:t>3.2.1 Architectural Design</w:t>
      </w:r>
    </w:p>
    <w:p>
      <w:pPr>
        <w:spacing w:before="0" w:after="80" w:lineRule="auto" w:line="360"/>
        <w:jc w:val="center"/>
      </w:pPr>
      <w:r>
        <w:rPr>
          <w:rFonts w:ascii="Times New Roman" w:hAnsi="Times New Roman"/>
          <w:b/>
          <w:i w:val="0"/>
          <w:sz w:val="24"/>
        </w:rPr>
        <w:t>Client-Server Architecture with REST API:</w:t>
      </w:r>
    </w:p>
    <w:p>
      <w:pPr>
        <w:spacing w:before="80" w:after="160" w:lineRule="auto" w:line="240"/>
        <w:jc w:val="left"/>
      </w:pPr>
      <w:r>
        <w:rPr>
          <w:rFonts w:ascii="Courier New" w:hAnsi="Courier New"/>
          <w:b w:val="0"/>
          <w:i w:val="0"/>
          <w:sz w:val="18"/>
        </w:rPr>
        <w:t>┌─────────────────────────────────────────────────────────────┐</w:t>
        <w:br/>
        <w:t>│                    CLIENT TIER                              │</w:t>
        <w:br/>
        <w:t>│  ┌────────────────────────────────────────────────────────┐ │</w:t>
        <w:br/>
        <w:t>│  │ Desktop Browser / Mobile Browser                       │ │</w:t>
        <w:br/>
        <w:t>│  │  HTML5 | CSS3 | Vanilla JavaScript                    │ │</w:t>
        <w:br/>
        <w:t>│  │  - UI Rendering                                        │ │</w:t>
        <w:br/>
        <w:t>│  │  - Event Handling                                      │ │</w:t>
        <w:br/>
        <w:t>│  │  - API Communication (Fetch API / XMLHttpRequest)     │ │</w:t>
        <w:br/>
        <w:t>│  └────────────────────────────────────────────────────────┘ │</w:t>
        <w:br/>
        <w:t>└─────────────────────────────────────────────────────────────┘</w:t>
        <w:br/>
        <w:t xml:space="preserve">                       │</w:t>
        <w:br/>
        <w:t xml:space="preserve">                  HTTP/HTTPS</w:t>
        <w:br/>
        <w:t xml:space="preserve">                       │</w:t>
        <w:br/>
        <w:t>┌─────────────────────────────────────────────────────────────┐</w:t>
        <w:br/>
        <w:t>│                  SERVER TIER                                │</w:t>
        <w:br/>
        <w:t>│  ┌────────────────────────────────────────────────────────┐ │</w:t>
        <w:br/>
        <w:t>│  │ Node.js Runtime                                        │ │</w:t>
        <w:br/>
        <w:t>│  └────────────────────────────────────────────────────────┘ │</w:t>
        <w:br/>
        <w:t>│  ┌────────────────────────────────────────────────────────┐ │</w:t>
        <w:br/>
        <w:t>│  │ Express.js Web Framework                               │ │</w:t>
        <w:br/>
        <w:t>│  │  - Request Handling                                    │ │</w:t>
        <w:br/>
        <w:t>│  │  - Middleware Pipeline (CORS, Rate Limiting)          │ │</w:t>
        <w:br/>
        <w:t>│  │  - Route Definition                                    │ │</w:t>
        <w:br/>
        <w:t>│  └────────────────────────────────────────────────────────┘ │</w:t>
        <w:br/>
        <w:t>│  ┌────────────────────────────────────────────────────────┐ │</w:t>
        <w:br/>
        <w:t>│  │ Application Logic Layer                                │ │</w:t>
        <w:br/>
        <w:t>│  │  - PropertyController (Request Handlers)              │ │</w:t>
        <w:br/>
        <w:t>│  │  - PropertyValidator (Input Validation)               │ │</w:t>
        <w:br/>
        <w:t>│  │  - FilterEngine (Search &amp; Filter Logic)               │ │</w:t>
        <w:br/>
        <w:t>│  └────────────────────────────────────────────────────────┘ │</w:t>
        <w:br/>
        <w:t>│  ┌────────────────────────────────────────────────────────┐ │</w:t>
        <w:br/>
        <w:t>│  │ Data Access Layer                                      │ │</w:t>
        <w:br/>
        <w:t>│  │  - PropertyRepository (Data Operations)               │ │</w:t>
        <w:br/>
        <w:t>│  │  - DataLoader (File I/O)                              │ │</w:t>
        <w:br/>
        <w:t>│  └────────────────────────────────────────────────────────┘ │</w:t>
        <w:br/>
        <w:t>└─────────────────────────────────────────────────────────────┘</w:t>
        <w:br/>
        <w:t xml:space="preserve">                       │</w:t>
        <w:br/>
        <w:t xml:space="preserve">                File System Access</w:t>
        <w:br/>
        <w:t xml:space="preserve">                       │</w:t>
        <w:br/>
        <w:t>┌─────────────────────────────────────────────────────────────┐</w:t>
        <w:br/>
        <w:t>│                DATA TIER                                    │</w:t>
        <w:br/>
        <w:t>│  ┌────────────────────────────────────────────────────────┐ │</w:t>
        <w:br/>
        <w:t>│  │ JSON File Storage                                      │ │</w:t>
        <w:br/>
        <w:t>│  │ (data/properties.json)                                │ │</w:t>
        <w:br/>
        <w:t>│  └────────────────────────────────────────────────────────┘ │</w:t>
        <w:br/>
        <w:t>└─────────────────────────────────────────────────────────────┘</w:t>
      </w:r>
    </w:p>
    <w:p>
      <w:pPr>
        <w:spacing w:before="0" w:after="80" w:lineRule="auto" w:line="360"/>
        <w:jc w:val="center"/>
      </w:pPr>
      <w:r>
        <w:rPr>
          <w:rFonts w:ascii="Times New Roman" w:hAnsi="Times New Roman"/>
          <w:b/>
          <w:i w:val="0"/>
          <w:sz w:val="24"/>
        </w:rPr>
        <w:t>Module Organization:</w:t>
      </w:r>
    </w:p>
    <w:p>
      <w:pPr>
        <w:spacing w:before="80" w:after="160" w:lineRule="auto" w:line="240"/>
        <w:jc w:val="left"/>
      </w:pPr>
      <w:r>
        <w:rPr>
          <w:rFonts w:ascii="Courier New" w:hAnsi="Courier New"/>
          <w:b w:val="0"/>
          <w:i w:val="0"/>
          <w:sz w:val="18"/>
        </w:rPr>
        <w:t>project-root/</w:t>
        <w:br/>
        <w:t>├── server.js                    # Application Entry Point</w:t>
        <w:br/>
        <w:t>├── routes/</w:t>
        <w:br/>
        <w:t>│   └── properties.js            # API Routes &amp; Controllers</w:t>
        <w:br/>
        <w:t>├── public/                      # Frontend Static Assets</w:t>
        <w:br/>
        <w:t>│   ├── index.html              # Home Page</w:t>
        <w:br/>
        <w:t>│   ├── properties.html         # Properties Listing Page</w:t>
        <w:br/>
        <w:t>│   ├── property.html           # Individual Property Detail</w:t>
        <w:br/>
        <w:t>│   ├── contact.html            # Contact Page</w:t>
        <w:br/>
        <w:t>│   ├── css/</w:t>
        <w:br/>
        <w:t>│   │   └── styles.css         # Application Styling</w:t>
        <w:br/>
        <w:t>│   └── js/</w:t>
        <w:br/>
        <w:t>│       └── main.js            # Client-Side JavaScript</w:t>
        <w:br/>
        <w:t>├── data/</w:t>
        <w:br/>
        <w:t>│   └── properties.json        # Property Data Store</w:t>
        <w:br/>
        <w:t>└── tests/</w:t>
        <w:br/>
        <w:t xml:space="preserve">    └── api.test.js            # API Test Suite</w:t>
      </w:r>
    </w:p>
    <w:p>
      <w:pPr>
        <w:spacing w:before="200" w:after="120" w:lineRule="auto" w:line="360"/>
        <w:jc w:val="left"/>
      </w:pPr>
      <w:r>
        <w:rPr>
          <w:rFonts w:ascii="Times New Roman" w:hAnsi="Times New Roman"/>
          <w:b/>
          <w:i w:val="0"/>
          <w:sz w:val="24"/>
        </w:rPr>
        <w:t>3.2.2 Database Schema Design</w:t>
      </w:r>
    </w:p>
    <w:p>
      <w:pPr>
        <w:spacing w:before="0" w:after="80" w:lineRule="auto" w:line="360"/>
        <w:jc w:val="center"/>
      </w:pPr>
      <w:r>
        <w:rPr>
          <w:rFonts w:ascii="Times New Roman" w:hAnsi="Times New Roman"/>
          <w:b/>
          <w:i w:val="0"/>
          <w:sz w:val="24"/>
        </w:rPr>
        <w:t>JSON Schema Structure for Properties:</w:t>
      </w:r>
    </w:p>
    <w:p>
      <w:pPr>
        <w:spacing w:before="80" w:after="160" w:lineRule="auto" w:line="240"/>
        <w:jc w:val="left"/>
      </w:pPr>
      <w:r>
        <w:rPr>
          <w:rFonts w:ascii="Courier New" w:hAnsi="Courier New"/>
          <w:b w:val="0"/>
          <w:i w:val="0"/>
          <w:sz w:val="18"/>
        </w:rPr>
        <w:t>{</w:t>
        <w:br/>
        <w:t xml:space="preserve">  "$schema": "http://json-schema.org/draft-07/schema#",</w:t>
        <w:br/>
        <w:t xml:space="preserve">  "type": "array",</w:t>
        <w:br/>
        <w:t xml:space="preserve">  "items": {</w:t>
        <w:br/>
        <w:t xml:space="preserve">    "type": "object",</w:t>
        <w:br/>
        <w:t xml:space="preserve">    "properties": {</w:t>
        <w:br/>
        <w:t xml:space="preserve">      "id": {</w:t>
        <w:br/>
        <w:t xml:space="preserve">        "type": "integer",</w:t>
        <w:br/>
        <w:t xml:space="preserve">        "description": "Unique property identifier",</w:t>
        <w:br/>
        <w:t xml:space="preserve">        "minimum": 1</w:t>
        <w:br/>
        <w:t xml:space="preserve">      },</w:t>
        <w:br/>
        <w:t xml:space="preserve">      "title": {</w:t>
        <w:br/>
        <w:t xml:space="preserve">        "type": "string",</w:t>
        <w:br/>
        <w:t xml:space="preserve">        "description": "Property title/name",</w:t>
        <w:br/>
        <w:t xml:space="preserve">        "minLength": 5</w:t>
        <w:br/>
        <w:t xml:space="preserve">      },</w:t>
        <w:br/>
        <w:t xml:space="preserve">      "type": {</w:t>
        <w:br/>
        <w:t xml:space="preserve">        "type": "string",</w:t>
        <w:br/>
        <w:t xml:space="preserve">        "enum": ["apartment", "house", "villa", "commercial", "land"],</w:t>
        <w:br/>
        <w:t xml:space="preserve">        "description": "Property type classification"</w:t>
        <w:br/>
        <w:t xml:space="preserve">      },</w:t>
        <w:br/>
        <w:t xml:space="preserve">      "status": {</w:t>
        <w:br/>
        <w:t xml:space="preserve">        "type": "string",</w:t>
        <w:br/>
        <w:t xml:space="preserve">        "enum": ["sale", "rent"],</w:t>
        <w:br/>
        <w:t xml:space="preserve">        "description": "Property availability status"</w:t>
        <w:br/>
        <w:t xml:space="preserve">      },</w:t>
        <w:br/>
        <w:t xml:space="preserve">      "price": {</w:t>
        <w:br/>
        <w:t xml:space="preserve">        "type": "number",</w:t>
        <w:br/>
        <w:t xml:space="preserve">        "description": "Price in NPR (Nepali Rupees)",</w:t>
        <w:br/>
        <w:t xml:space="preserve">        "minimum": 0</w:t>
        <w:br/>
        <w:t xml:space="preserve">      },</w:t>
        <w:br/>
        <w:t xml:space="preserve">      "bedrooms": {</w:t>
        <w:br/>
        <w:t xml:space="preserve">        "type": "integer",</w:t>
        <w:br/>
        <w:t xml:space="preserve">        "description": "Number of bedrooms",</w:t>
        <w:br/>
        <w:t xml:space="preserve">        "minimum": 0</w:t>
        <w:br/>
        <w:t xml:space="preserve">      },</w:t>
        <w:br/>
        <w:t xml:space="preserve">      "bathrooms": {</w:t>
        <w:br/>
        <w:t xml:space="preserve">        "type": "integer",</w:t>
        <w:br/>
        <w:t xml:space="preserve">        "description": "Number of bathrooms",</w:t>
        <w:br/>
        <w:t xml:space="preserve">        "minimum": 0</w:t>
        <w:br/>
        <w:t xml:space="preserve">      },</w:t>
        <w:br/>
        <w:t xml:space="preserve">      "area": {</w:t>
        <w:br/>
        <w:t xml:space="preserve">        "type": "number",</w:t>
        <w:br/>
        <w:t xml:space="preserve">        "description": "Property area measurement",</w:t>
        <w:br/>
        <w:t xml:space="preserve">        "minimum": 0</w:t>
        <w:br/>
        <w:t xml:space="preserve">      },</w:t>
        <w:br/>
        <w:t xml:space="preserve">      "areaUnit": {</w:t>
        <w:br/>
        <w:t xml:space="preserve">        "type": "string",</w:t>
        <w:br/>
        <w:t xml:space="preserve">        "enum": ["sqft", "sqm"],</w:t>
        <w:br/>
        <w:t xml:space="preserve">        "description": "Unit of area measurement"</w:t>
        <w:br/>
        <w:t xml:space="preserve">      },</w:t>
        <w:br/>
        <w:t xml:space="preserve">      "city": {</w:t>
        <w:br/>
        <w:t xml:space="preserve">        "type": "string",</w:t>
        <w:br/>
        <w:t xml:space="preserve">        "description": "City/locality name"</w:t>
        <w:br/>
        <w:t xml:space="preserve">      },</w:t>
        <w:br/>
        <w:t xml:space="preserve">      "district": {</w:t>
        <w:br/>
        <w:t xml:space="preserve">        "type": "string",</w:t>
        <w:br/>
        <w:t xml:space="preserve">        "description": "District name"</w:t>
        <w:br/>
        <w:t xml:space="preserve">      },</w:t>
        <w:br/>
        <w:t xml:space="preserve">      "address": {</w:t>
        <w:br/>
        <w:t xml:space="preserve">        "type": "string",</w:t>
        <w:br/>
        <w:t xml:space="preserve">        "description": "Complete address"</w:t>
        <w:br/>
        <w:t xml:space="preserve">      },</w:t>
        <w:br/>
        <w:t xml:space="preserve">      "description": {</w:t>
        <w:br/>
        <w:t xml:space="preserve">        "type": "string",</w:t>
        <w:br/>
        <w:t xml:space="preserve">        "description": "Detailed property description"</w:t>
        <w:br/>
        <w:t xml:space="preserve">      },</w:t>
        <w:br/>
        <w:t xml:space="preserve">      "features": {</w:t>
        <w:br/>
        <w:t xml:space="preserve">        "type": "array",</w:t>
        <w:br/>
        <w:t xml:space="preserve">        "items": { "type": "string" },</w:t>
        <w:br/>
        <w:t xml:space="preserve">        "description": "Array of amenities/features"</w:t>
        <w:br/>
        <w:t xml:space="preserve">      },</w:t>
        <w:br/>
        <w:t xml:space="preserve">      "images": {</w:t>
        <w:br/>
        <w:t xml:space="preserve">        "type": "array",</w:t>
        <w:br/>
        <w:t xml:space="preserve">        "items": { "type": "string" },</w:t>
        <w:br/>
        <w:t xml:space="preserve">        "description": "Array of image file paths"</w:t>
        <w:br/>
        <w:t xml:space="preserve">      },</w:t>
        <w:br/>
        <w:t xml:space="preserve">      "contact": {</w:t>
        <w:br/>
        <w:t xml:space="preserve">        "type": "string",</w:t>
        <w:br/>
        <w:t xml:space="preserve">        "description": "Contact phone number"</w:t>
        <w:br/>
        <w:t xml:space="preserve">      },</w:t>
        <w:br/>
        <w:t xml:space="preserve">      "listedDate": {</w:t>
        <w:br/>
        <w:t xml:space="preserve">        "type": "string",</w:t>
        <w:br/>
        <w:t xml:space="preserve">        "format": "date",</w:t>
        <w:br/>
        <w:t xml:space="preserve">        "description": "Date property was listed"</w:t>
        <w:br/>
        <w:t xml:space="preserve">      },</w:t>
        <w:br/>
        <w:t xml:space="preserve">      "featured": {</w:t>
        <w:br/>
        <w:t xml:space="preserve">        "type": "boolean",</w:t>
        <w:br/>
        <w:t xml:space="preserve">        "description": "Whether property is featured"</w:t>
        <w:br/>
        <w:t xml:space="preserve">      }</w:t>
        <w:br/>
        <w:t xml:space="preserve">    },</w:t>
        <w:br/>
        <w:t xml:space="preserve">    "required": [</w:t>
        <w:br/>
        <w:t xml:space="preserve">      "id", "title", "type", "status", "price", </w:t>
        <w:br/>
        <w:t xml:space="preserve">      "city", "description", "contact", "featured"</w:t>
        <w:br/>
        <w:t xml:space="preserve">    ]</w:t>
        <w:br/>
        <w:t xml:space="preserve">  }</w:t>
        <w:br/>
        <w:t>}</w:t>
      </w:r>
    </w:p>
    <w:p>
      <w:pPr>
        <w:spacing w:before="200" w:after="120" w:lineRule="auto" w:line="360"/>
        <w:jc w:val="left"/>
      </w:pPr>
      <w:r>
        <w:rPr>
          <w:rFonts w:ascii="Times New Roman" w:hAnsi="Times New Roman"/>
          <w:b/>
          <w:i w:val="0"/>
          <w:sz w:val="24"/>
        </w:rPr>
        <w:t>3.2.3 Interface Design (UI/UX)</w:t>
      </w:r>
    </w:p>
    <w:p>
      <w:pPr>
        <w:spacing w:before="0" w:after="80" w:lineRule="auto" w:line="360"/>
        <w:jc w:val="center"/>
      </w:pPr>
      <w:r>
        <w:rPr>
          <w:rFonts w:ascii="Times New Roman" w:hAnsi="Times New Roman"/>
          <w:b/>
          <w:i w:val="0"/>
          <w:sz w:val="24"/>
        </w:rPr>
        <w:t>Home Page (index.html) Layout:</w:t>
      </w:r>
    </w:p>
    <w:p>
      <w:pPr>
        <w:spacing w:before="80" w:after="160" w:lineRule="auto" w:line="240"/>
        <w:jc w:val="left"/>
      </w:pPr>
      <w:r>
        <w:rPr>
          <w:rFonts w:ascii="Courier New" w:hAnsi="Courier New"/>
          <w:b w:val="0"/>
          <w:i w:val="0"/>
          <w:sz w:val="18"/>
        </w:rPr>
        <w:t>┌─────────────────────────────────────────────────┐</w:t>
        <w:br/>
        <w:t>│         NEPAL ESTATES NAVIGATION BAR             │</w:t>
        <w:br/>
        <w:t>│ Logo    Home  Properties  Contact          Mobile│</w:t>
        <w:br/>
        <w:t>└─────────────────────────────────────────────────┘</w:t>
        <w:br/>
        <w:t>┌─────────────────────────────────────────────────┐</w:t>
        <w:br/>
        <w:t>│                  HERO SECTION                   │</w:t>
        <w:br/>
        <w:t>│     Find Your Dream Property in Nepal           │</w:t>
        <w:br/>
        <w:t>│              [Search Form with Filters]         │</w:t>
        <w:br/>
        <w:t>│  Status [ ] Type [ ] City [ ]  [Search Button] │</w:t>
        <w:br/>
        <w:t>└─────────────────────────────────────────────────┘</w:t>
        <w:br/>
        <w:t>┌─────────────────────────────────────────────────┐</w:t>
        <w:br/>
        <w:t>│            FEATURED PROPERTIES CARDS            │</w:t>
        <w:br/>
        <w:t>│  ┌──────────┐  ┌──────────┐  ┌──────────┐     │</w:t>
        <w:br/>
        <w:t>│  │ Property │  │ Property │  │ Property │     │</w:t>
        <w:br/>
        <w:t>│  │ Image    │  │ Image    │  │ Image    │     │</w:t>
        <w:br/>
        <w:t>│  │ Title    │  │ Title    │  │ Title    │     │</w:t>
        <w:br/>
        <w:t>│  │ Price    │  │ Price    │  │ Price    │     │</w:t>
        <w:br/>
        <w:t>│  │ Beds/Ba  │  │ Beds/Ba  │  │ Beds/Ba  │     │</w:t>
        <w:br/>
        <w:t>│  │ Location │  │ Location │  │ Location │     │</w:t>
        <w:br/>
        <w:t>│  │ [Details]│  │ [Details]│  │ [Details]│     │</w:t>
        <w:br/>
        <w:t>│  └──────────┘  └──────────┘  └──────────┘     │</w:t>
        <w:br/>
        <w:t>└─────────────────────────────────────────────────┘</w:t>
        <w:br/>
        <w:t>┌─────────────────────────────────────────────────┐</w:t>
        <w:br/>
        <w:t>│            Quick Stats / Info Section           │</w:t>
        <w:br/>
        <w:t>│  • 500+ Properties  • 3 Cities  • 24/7 Support │</w:t>
        <w:br/>
        <w:t>└─────────────────────────────────────────────────┘</w:t>
        <w:br/>
        <w:t>┌─────────────────────────────────────────────────┐</w:t>
        <w:br/>
        <w:t>│             FOOTER NAVIGATION                   │</w:t>
        <w:br/>
        <w:t>└─────────────────────────────────────────────────┘</w:t>
      </w:r>
    </w:p>
    <w:p>
      <w:pPr>
        <w:spacing w:before="0" w:after="80" w:lineRule="auto" w:line="360"/>
        <w:jc w:val="center"/>
      </w:pPr>
      <w:r>
        <w:rPr>
          <w:rFonts w:ascii="Times New Roman" w:hAnsi="Times New Roman"/>
          <w:b/>
          <w:i w:val="0"/>
          <w:sz w:val="24"/>
        </w:rPr>
        <w:t>Properties Listing Page (properties.html) Layout:</w:t>
      </w:r>
    </w:p>
    <w:p>
      <w:pPr>
        <w:spacing w:before="80" w:after="160" w:lineRule="auto" w:line="240"/>
        <w:jc w:val="left"/>
      </w:pPr>
      <w:r>
        <w:rPr>
          <w:rFonts w:ascii="Courier New" w:hAnsi="Courier New"/>
          <w:b w:val="0"/>
          <w:i w:val="0"/>
          <w:sz w:val="18"/>
        </w:rPr>
        <w:t>┌─────────────────────────────────────────────────┐</w:t>
        <w:br/>
        <w:t>│              NAVIGATION BAR                      │</w:t>
        <w:br/>
        <w:t>└─────────────────────────────────────────────────┘</w:t>
        <w:br/>
        <w:t>┌─────────────────────────────────────┬───────────┐</w:t>
        <w:br/>
        <w:t>│  SEARCH &amp; FILTER SIDEBAR            │ RESULTS   │</w:t>
        <w:br/>
        <w:t>│  ┌─────────────────────────────────┐│           │</w:t>
        <w:br/>
        <w:t>│  │ Status: [Buy▼] [Rent▼]         ││ ┌────────┐│</w:t>
        <w:br/>
        <w:t>│  │ Property Type:                  ││ │Card 1  ││</w:t>
        <w:br/>
        <w:t>│  │ □ Apartment □ House             ││ └────────┘│</w:t>
        <w:br/>
        <w:t>│  │ □ Villa □ Commercial            ││ ┌────────┐│</w:t>
        <w:br/>
        <w:t>│  │ □ Land                          ││ │Card 2  ││</w:t>
        <w:br/>
        <w:t>│  │ City: [Kathmandu▼]              ││ └────────┘│</w:t>
        <w:br/>
        <w:t>│  │ Price Range:                    ││ ┌────────┐│</w:t>
        <w:br/>
        <w:t>│  │ Min: [_______] Max: [_______]  ││ │Card 3  ││</w:t>
        <w:br/>
        <w:t>│  │ Bedrooms: Min [__] Bedrooms    ││ └────────┘│</w:t>
        <w:br/>
        <w:t>│  │ □ Featured Only                 ││           │</w:t>
        <w:br/>
        <w:t>│  │ [SEARCH]  [RESET]              ││ [Load More]│</w:t>
        <w:br/>
        <w:t>│  └─────────────────────────────────┘└───────────┘</w:t>
        <w:br/>
        <w:t>└─────────────────────────────────────┴───────────┘</w:t>
        <w:br/>
        <w:t>┌─────────────────────────────────────────────────┐</w:t>
        <w:br/>
        <w:t>│               FOOTER                            │</w:t>
        <w:br/>
        <w:t>└─────────────────────────────────────────────────┘</w:t>
      </w:r>
    </w:p>
    <w:p>
      <w:pPr>
        <w:spacing w:before="0" w:after="80" w:lineRule="auto" w:line="360"/>
        <w:jc w:val="center"/>
      </w:pPr>
      <w:r>
        <w:rPr>
          <w:rFonts w:ascii="Times New Roman" w:hAnsi="Times New Roman"/>
          <w:b/>
          <w:i w:val="0"/>
          <w:sz w:val="24"/>
        </w:rPr>
        <w:t>Property Detail Page (property.html) Layout:</w:t>
      </w:r>
    </w:p>
    <w:p>
      <w:pPr>
        <w:spacing w:before="80" w:after="160" w:lineRule="auto" w:line="240"/>
        <w:jc w:val="left"/>
      </w:pPr>
      <w:r>
        <w:rPr>
          <w:rFonts w:ascii="Courier New" w:hAnsi="Courier New"/>
          <w:b w:val="0"/>
          <w:i w:val="0"/>
          <w:sz w:val="18"/>
        </w:rPr>
        <w:t>┌─────────────────────────────────────────────────┐</w:t>
        <w:br/>
        <w:t>│              NAVIGATION BAR                      │</w:t>
        <w:br/>
        <w:t>└─────────────────────────────────────────────────┘</w:t>
        <w:br/>
        <w:t>┌─────────────────────────────────────┬───────────┐</w:t>
        <w:br/>
        <w:t>│                                      │ Similar  │</w:t>
        <w:br/>
        <w:t>│   IMAGE GALLERY                      │ Properties</w:t>
        <w:br/>
        <w:t>│  ┌─────────────────────────────────┐│           │</w:t>
        <w:br/>
        <w:t>│  │         Main Image              ││ ┌────────┐│</w:t>
        <w:br/>
        <w:t>│  │       (Large View)              ││ │Card 1  ││</w:t>
        <w:br/>
        <w:t>│  └─────────────────────────────────┘│ └────────┘│</w:t>
        <w:br/>
        <w:t>│  [Thumb1] [Thumb2] [Thumb3] ...    │ ┌────────┐│</w:t>
        <w:br/>
        <w:t>│                                      │ │Card 2  ││</w:t>
        <w:br/>
        <w:t>│  PROPERTY DETAILS                   │ └────────┘│</w:t>
        <w:br/>
        <w:t>│  Title: Modern Apartment in Thamel  │           │</w:t>
        <w:br/>
        <w:t>│  Status: For Sale                   │           │</w:t>
        <w:br/>
        <w:t>│  Price: NPR 8,500,000               │           │</w:t>
        <w:br/>
        <w:t>│  Type: Apartment                    │           │</w:t>
        <w:br/>
        <w:t>│  Beds: 2  Baths: 2                  │           │</w:t>
        <w:br/>
        <w:t>│  Area: 850 sqft                     │           │</w:t>
        <w:br/>
        <w:t>│  Location: Thamel, Kathmandu        │           │</w:t>
        <w:br/>
        <w:t>│                                      │           │</w:t>
        <w:br/>
        <w:t>│  FEATURES:                          │           │</w:t>
        <w:br/>
        <w:t>│  ✓ Parking ✓ Security ✓ Lift        │           │</w:t>
        <w:br/>
        <w:t>│                                      │           │</w:t>
        <w:br/>
        <w:t>│  DESCRIPTION:                       │           │</w:t>
        <w:br/>
        <w:t>│  A beautifully designed modern      │           │</w:t>
        <w:br/>
        <w:t>│  apartment in the heart of Thamel.. │           │</w:t>
        <w:br/>
        <w:t>│                                      │           │</w:t>
        <w:br/>
        <w:t>│  CONTACT:                           │           │</w:t>
        <w:br/>
        <w:t>│  Phone: 9801234567                  │           │</w:t>
        <w:br/>
        <w:t>│  [CALL] [WHATSAPP] [EMAIL]         │           │</w:t>
        <w:br/>
        <w:t>├─────────────────────────────────────┴───────────┤</w:t>
        <w:br/>
        <w:t>│              FOOTER                              │</w:t>
        <w:br/>
        <w:t>└──────────────────────────────────────────────────┘</w:t>
      </w:r>
    </w:p>
    <w:p>
      <w:pPr>
        <w:spacing w:before="0" w:after="80" w:lineRule="auto" w:line="360"/>
        <w:jc w:val="center"/>
      </w:pPr>
      <w:r>
        <w:rPr>
          <w:rFonts w:ascii="Times New Roman" w:hAnsi="Times New Roman"/>
          <w:b/>
          <w:i w:val="0"/>
          <w:sz w:val="24"/>
        </w:rPr>
        <w:t>Design Principles Applied:</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Consistency</w:t>
      </w:r>
      <w:r>
        <w:rPr>
          <w:rFonts w:ascii="Times New Roman" w:hAnsi="Times New Roman"/>
          <w:b w:val="0"/>
          <w:i w:val="0"/>
          <w:sz w:val="24"/>
        </w:rPr>
        <w:t>: Uniform layout, typography, and color scheme across pages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Responsiveness</w:t>
      </w:r>
      <w:r>
        <w:rPr>
          <w:rFonts w:ascii="Times New Roman" w:hAnsi="Times New Roman"/>
          <w:b w:val="0"/>
          <w:i w:val="0"/>
          <w:sz w:val="24"/>
        </w:rPr>
        <w:t>: Flexible layouts adapting to mobile, tablet, and desktop viewports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Usability</w:t>
      </w:r>
      <w:r>
        <w:rPr>
          <w:rFonts w:ascii="Times New Roman" w:hAnsi="Times New Roman"/>
          <w:b w:val="0"/>
          <w:i w:val="0"/>
          <w:sz w:val="24"/>
        </w:rPr>
        <w:t>: Intuitive navigation, clear search filters, prominent property information</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Performance</w:t>
      </w:r>
      <w:r>
        <w:rPr>
          <w:rFonts w:ascii="Times New Roman" w:hAnsi="Times New Roman"/>
          <w:b w:val="0"/>
          <w:i w:val="0"/>
          <w:sz w:val="24"/>
        </w:rPr>
        <w:t>: Optimized image loading, minimal HTTP requests, caching</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Accessibility</w:t>
      </w:r>
      <w:r>
        <w:rPr>
          <w:rFonts w:ascii="Times New Roman" w:hAnsi="Times New Roman"/>
          <w:b w:val="0"/>
          <w:i w:val="0"/>
          <w:sz w:val="24"/>
        </w:rPr>
        <w:t>: Semantic HTML, ARIA labels, keyboard navigation support</w:t>
      </w:r>
    </w:p>
    <w:p>
      <w:pPr>
        <w:spacing w:before="200" w:after="120" w:lineRule="auto" w:line="360"/>
        <w:jc w:val="left"/>
      </w:pPr>
      <w:r>
        <w:rPr>
          <w:rFonts w:ascii="Times New Roman" w:hAnsi="Times New Roman"/>
          <w:b/>
          <w:i w:val="0"/>
          <w:sz w:val="24"/>
        </w:rPr>
        <w:t>3.2.4 Component Diagram</w:t>
      </w:r>
    </w:p>
    <w:p>
      <w:pPr>
        <w:spacing w:before="80" w:after="160" w:lineRule="auto" w:line="240"/>
        <w:jc w:val="left"/>
      </w:pPr>
      <w:r>
        <w:rPr>
          <w:rFonts w:ascii="Courier New" w:hAnsi="Courier New"/>
          <w:b w:val="0"/>
          <w:i w:val="0"/>
          <w:sz w:val="18"/>
        </w:rPr>
        <w:t>┌─────────────────────────────────────────────────────────────┐</w:t>
        <w:br/>
        <w:t>│               COMPONENT DIAGRAM                             │</w:t>
        <w:br/>
        <w:t>└─────────────────────────────────────────────────────────────┘</w:t>
        <w:br/>
        <w:br/>
        <w:t>┌──────────────────────────────────────────────────────────┐</w:t>
        <w:br/>
        <w:t>│                  PRESENTATION LAYER                      │</w:t>
        <w:br/>
        <w:t>│  ┌────────────────┐  ┌─────────────────────────────┐    │</w:t>
        <w:br/>
        <w:t>│  │ HTML Pages     │  │ CSS Stylesheets             │    │</w:t>
        <w:br/>
        <w:t>│  │ - index.html   │  │ - styles.css                │    │</w:t>
        <w:br/>
        <w:t>│  │ - properties   │  │ - responsive design         │    │</w:t>
        <w:br/>
        <w:t>│  │ - property     │  │ - component styles          │    │</w:t>
        <w:br/>
        <w:t>│  │ - contact      │  └─────────────────────────────┘    │</w:t>
        <w:br/>
        <w:t>│  └────────────────┘              ▲                      │</w:t>
        <w:br/>
        <w:t>│          │                       │                      │</w:t>
        <w:br/>
        <w:t>│          └──────────────────┬────┬──────────────────┐   │</w:t>
        <w:br/>
        <w:t>│                             │                       │   │</w:t>
        <w:br/>
        <w:t>│  ┌──────────────────────────▼────────┐   ┌────────▼──┐ │</w:t>
        <w:br/>
        <w:t>│  │ JavaScript Client Engine          │   │ DOM API   │ │</w:t>
        <w:br/>
        <w:t>│  │ (main.js)                         │   │ &amp; Fetch   │ │</w:t>
        <w:br/>
        <w:t>│  │ - Event Listeners                 │   │ API       │ │</w:t>
        <w:br/>
        <w:t>│  │ - API Calls                       │   │           │ │</w:t>
        <w:br/>
        <w:t>│  │ - DOM Manipulation                │   └───────────┘ │</w:t>
        <w:br/>
        <w:t>│  │ - Frontend Logic                  │                 │</w:t>
        <w:br/>
        <w:t>│  └───────────────────────────────────┘                 │</w:t>
        <w:br/>
        <w:t>└──────────────────────────────────────────────────────────┘</w:t>
        <w:br/>
        <w:t xml:space="preserve">                       │</w:t>
        <w:br/>
        <w:t xml:space="preserve">                    HTTP/REST</w:t>
        <w:br/>
        <w:t xml:space="preserve">                       │</w:t>
        <w:br/>
        <w:t>┌──────────────────────────────────────────────────────────┐</w:t>
        <w:br/>
        <w:t>│                  API LAYER (Express.js)                  │</w:t>
        <w:br/>
        <w:t>│  ┌──────────────────────────────────────────────────┐   │</w:t>
        <w:br/>
        <w:t>│  │ Middleware Pipeline                             │   │</w:t>
        <w:br/>
        <w:t>│  │ - CORS Handler                                  │   │</w:t>
        <w:br/>
        <w:t>│  │ - JSON Parser                                   │   │</w:t>
        <w:br/>
        <w:t>│  │ - Rate Limiter                                  │   │</w:t>
        <w:br/>
        <w:t>│  │ - Static File Server                            │   │</w:t>
        <w:br/>
        <w:t>│  └──────────────────────────────────────────────────┘   │</w:t>
        <w:br/>
        <w:t>│           │                                              │</w:t>
        <w:br/>
        <w:t>│           ▼                                              │</w:t>
        <w:br/>
        <w:t>│  ┌──────────────────────────────────────────────────┐   │</w:t>
        <w:br/>
        <w:t>│  │ Route Handlers (/api/properties)                │   │</w:t>
        <w:br/>
        <w:t>│  │ - getAll()                                      │   │</w:t>
        <w:br/>
        <w:t>│  │ - getById(id)                                   │   │</w:t>
        <w:br/>
        <w:t>│  │ - getFeatured()                                 │   │</w:t>
        <w:br/>
        <w:t>│  └──────────────────────────────────────────────────┘   │</w:t>
        <w:br/>
        <w:t>└──────────────────────────────────────────────────────────┘</w:t>
        <w:br/>
        <w:t xml:space="preserve">                       │</w:t>
        <w:br/>
        <w:t xml:space="preserve">                File System I/O</w:t>
        <w:br/>
        <w:t xml:space="preserve">                       │</w:t>
        <w:br/>
        <w:t>┌──────────────────────────────────────────────────────────┐</w:t>
        <w:br/>
        <w:t>│              BUSINESS LOGIC LAYER                        │</w:t>
        <w:br/>
        <w:t>│  ┌──────────────────────────────────────────────────┐   │</w:t>
        <w:br/>
        <w:t>│  │ Filter Engine                                   │   │</w:t>
        <w:br/>
        <w:t>│  │ - applyStatusFilter()                           │   │</w:t>
        <w:br/>
        <w:t>│  │ - applyTypeFilter()                             │   │</w:t>
        <w:br/>
        <w:t>│  │ - applyCityFilter()                             │   │</w:t>
        <w:br/>
        <w:t>│  │ - applyPriceFilter()                            │   │</w:t>
        <w:br/>
        <w:t>│  │ - applyBedroomFilter()                          │   │</w:t>
        <w:br/>
        <w:t>│  └──────────────────────────────────────────────────┘   │</w:t>
        <w:br/>
        <w:t>│  ┌──────────────────────────────────────────────────┐   │</w:t>
        <w:br/>
        <w:t>│  │ Validators                                      │   │</w:t>
        <w:br/>
        <w:t>│  │ - validateQueryParams()                         │   │</w:t>
        <w:br/>
        <w:t>│  │ - validatePropertyId()                          │   │</w:t>
        <w:br/>
        <w:t>│  │ - validateFilters()                             │   │</w:t>
        <w:br/>
        <w:t>│  └──────────────────────────────────────────────────┘   │</w:t>
        <w:br/>
        <w:t>└──────────────────────────────────────────────────────────┘</w:t>
        <w:br/>
        <w:t xml:space="preserve">                       │</w:t>
        <w:br/>
        <w:t>┌──────────────────────────────────────────────────────────┐</w:t>
        <w:br/>
        <w:t>│              DATA ACCESS LAYER                           │</w:t>
        <w:br/>
        <w:t>│  ┌──────────────────────────────────────────────────┐   │</w:t>
        <w:br/>
        <w:t>│  │ PropertyRepository                              │   │</w:t>
        <w:br/>
        <w:t>│  │ - loadProperties()                              │   │</w:t>
        <w:br/>
        <w:t>│  │ - getPropertyById(id)                           │   │</w:t>
        <w:br/>
        <w:t>│  │ - filterProperties(criteria)                    │   │</w:t>
        <w:br/>
        <w:t>│  └──────────────────────────────────────────────────┘   │</w:t>
        <w:br/>
        <w:t>│  ┌──────────────────────────────────────────────────┐   │</w:t>
        <w:br/>
        <w:t>│  │ FileManager                                     │   │</w:t>
        <w:br/>
        <w:t>│  │ - readJSON(path)                                │   │</w:t>
        <w:br/>
        <w:t>│  │ - writeJSON(path, data)                         │   │</w:t>
        <w:br/>
        <w:t>│  └──────────────────────────────────────────────────┘   │</w:t>
        <w:br/>
        <w:t>└──────────────────────────────────────────────────────────┘</w:t>
        <w:br/>
        <w:t xml:space="preserve">                       │</w:t>
        <w:br/>
        <w:t>┌──────────────────────────────────────────────────────────┐</w:t>
        <w:br/>
        <w:t>│              DATA STORAGE LAYER                          │</w:t>
        <w:br/>
        <w:t>│  ┌──────────────────────────────────────────────────┐   │</w:t>
        <w:br/>
        <w:t>│  │ properties.json                                 │   │</w:t>
        <w:br/>
        <w:t>│  │ (Property Dataset)                              │   │</w:t>
        <w:br/>
        <w:t>│  └──────────────────────────────────────────────────┘   │</w:t>
        <w:br/>
        <w:t>└──────────────────────────────────────────────────────────┘</w:t>
      </w:r>
    </w:p>
    <w:p>
      <w:pPr>
        <w:spacing w:before="1440" w:after="600" w:lineRule="auto" w:line="360"/>
        <w:jc w:val="center"/>
      </w:pPr>
      <w:r>
        <w:rPr>
          <w:rFonts w:ascii="Times New Roman" w:hAnsi="Times New Roman"/>
          <w:b/>
          <w:i w:val="0"/>
          <w:sz w:val="36"/>
        </w:rPr>
        <w:t>CHAPTER 4: IMPLEMENTATION AND TESTING</w:t>
      </w:r>
    </w:p>
    <w:p>
      <w:pPr>
        <w:spacing w:before="360" w:after="240" w:lineRule="auto" w:line="360"/>
        <w:jc w:val="left"/>
      </w:pPr>
      <w:r>
        <w:rPr>
          <w:rFonts w:ascii="Times New Roman" w:hAnsi="Times New Roman"/>
          <w:b/>
          <w:i w:val="0"/>
          <w:sz w:val="32"/>
        </w:rPr>
        <w:t>4.1 Implementation</w:t>
      </w:r>
    </w:p>
    <w:p>
      <w:pPr>
        <w:spacing w:before="280" w:after="160" w:lineRule="auto" w:line="360"/>
        <w:jc w:val="left"/>
      </w:pPr>
      <w:r>
        <w:rPr>
          <w:rFonts w:ascii="Times New Roman" w:hAnsi="Times New Roman"/>
          <w:b/>
          <w:i w:val="0"/>
          <w:sz w:val="28"/>
        </w:rPr>
        <w:t>4.1.1 Tools Used</w:t>
      </w:r>
    </w:p>
    <w:p>
      <w:pPr>
        <w:spacing w:before="200" w:after="120" w:lineRule="auto" w:line="360"/>
        <w:jc w:val="left"/>
      </w:pPr>
      <w:r>
        <w:rPr>
          <w:rFonts w:ascii="Times New Roman" w:hAnsi="Times New Roman"/>
          <w:b/>
          <w:i w:val="0"/>
          <w:sz w:val="24"/>
        </w:rPr>
        <w:t>Programming Languages and Frameworks: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spacing w:before="40" w:after="40" w:lineRule="auto" w:line="240"/>
              <w:jc w:val="left"/>
            </w:pPr>
            <w:r>
              <w:rPr>
                <w:rFonts w:ascii="Times New Roman" w:hAnsi="Times New Roman"/>
                <w:b/>
                <w:i w:val="0"/>
                <w:sz w:val="22"/>
              </w:rPr>
              <w:t>Component</w:t>
            </w:r>
          </w:p>
        </w:tc>
        <w:tc>
          <w:tcPr>
            <w:tcW w:type="dxa" w:w="2166"/>
          </w:tcPr>
          <w:p>
            <w:pPr>
              <w:spacing w:before="40" w:after="40" w:lineRule="auto" w:line="240"/>
              <w:jc w:val="left"/>
            </w:pPr>
            <w:r>
              <w:rPr>
                <w:rFonts w:ascii="Times New Roman" w:hAnsi="Times New Roman"/>
                <w:b/>
                <w:i w:val="0"/>
                <w:sz w:val="22"/>
              </w:rPr>
              <w:t>Technology</w:t>
            </w:r>
          </w:p>
        </w:tc>
        <w:tc>
          <w:tcPr>
            <w:tcW w:type="dxa" w:w="2166"/>
          </w:tcPr>
          <w:p>
            <w:pPr>
              <w:spacing w:before="40" w:after="40" w:lineRule="auto" w:line="240"/>
              <w:jc w:val="left"/>
            </w:pPr>
            <w:r>
              <w:rPr>
                <w:rFonts w:ascii="Times New Roman" w:hAnsi="Times New Roman"/>
                <w:b/>
                <w:i w:val="0"/>
                <w:sz w:val="22"/>
              </w:rPr>
              <w:t>Version</w:t>
            </w:r>
          </w:p>
        </w:tc>
        <w:tc>
          <w:tcPr>
            <w:tcW w:type="dxa" w:w="2166"/>
          </w:tcPr>
          <w:p>
            <w:pPr>
              <w:spacing w:before="40" w:after="40" w:lineRule="auto" w:line="240"/>
              <w:jc w:val="left"/>
            </w:pPr>
            <w:r>
              <w:rPr>
                <w:rFonts w:ascii="Times New Roman" w:hAnsi="Times New Roman"/>
                <w:b/>
                <w:i w:val="0"/>
                <w:sz w:val="22"/>
              </w:rPr>
              <w:t>Purpose</w:t>
            </w:r>
          </w:p>
        </w:tc>
      </w:tr>
      <w:tr>
        <w:tc>
          <w:tcPr>
            <w:tcW w:type="dxa" w:w="2166"/>
          </w:tcPr>
          <w:p>
            <w:pPr>
              <w:spacing w:before="40" w:after="40" w:lineRule="auto" w:line="240"/>
              <w:jc w:val="left"/>
            </w:pPr>
            <w:r>
              <w:rPr>
                <w:rFonts w:ascii="Times New Roman" w:hAnsi="Times New Roman"/>
                <w:b w:val="0"/>
                <w:i w:val="0"/>
                <w:sz w:val="22"/>
              </w:rPr>
              <w:t>Backend Runtime</w:t>
            </w:r>
          </w:p>
        </w:tc>
        <w:tc>
          <w:tcPr>
            <w:tcW w:type="dxa" w:w="2166"/>
          </w:tcPr>
          <w:p>
            <w:pPr>
              <w:spacing w:before="40" w:after="40" w:lineRule="auto" w:line="240"/>
              <w:jc w:val="left"/>
            </w:pPr>
            <w:r>
              <w:rPr>
                <w:rFonts w:ascii="Times New Roman" w:hAnsi="Times New Roman"/>
                <w:b w:val="0"/>
                <w:i w:val="0"/>
                <w:sz w:val="22"/>
              </w:rPr>
              <w:t>Node.js</w:t>
            </w:r>
          </w:p>
        </w:tc>
        <w:tc>
          <w:tcPr>
            <w:tcW w:type="dxa" w:w="2166"/>
          </w:tcPr>
          <w:p>
            <w:pPr>
              <w:spacing w:before="40" w:after="40" w:lineRule="auto" w:line="240"/>
              <w:jc w:val="left"/>
            </w:pPr>
            <w:r>
              <w:rPr>
                <w:rFonts w:ascii="Times New Roman" w:hAnsi="Times New Roman"/>
                <w:b w:val="0"/>
                <w:i w:val="0"/>
                <w:sz w:val="22"/>
              </w:rPr>
              <w:t>18.0.0+</w:t>
            </w:r>
          </w:p>
        </w:tc>
        <w:tc>
          <w:tcPr>
            <w:tcW w:type="dxa" w:w="2166"/>
          </w:tcPr>
          <w:p>
            <w:pPr>
              <w:spacing w:before="40" w:after="40" w:lineRule="auto" w:line="240"/>
              <w:jc w:val="left"/>
            </w:pPr>
            <w:r>
              <w:rPr>
                <w:rFonts w:ascii="Times New Roman" w:hAnsi="Times New Roman"/>
                <w:b w:val="0"/>
                <w:i w:val="0"/>
                <w:sz w:val="22"/>
              </w:rPr>
              <w:t>JavaScript runtime for server-side execution</w:t>
            </w:r>
          </w:p>
        </w:tc>
      </w:tr>
      <w:tr>
        <w:tc>
          <w:tcPr>
            <w:tcW w:type="dxa" w:w="2166"/>
          </w:tcPr>
          <w:p>
            <w:pPr>
              <w:spacing w:before="40" w:after="40" w:lineRule="auto" w:line="240"/>
              <w:jc w:val="left"/>
            </w:pPr>
            <w:r>
              <w:rPr>
                <w:rFonts w:ascii="Times New Roman" w:hAnsi="Times New Roman"/>
                <w:b w:val="0"/>
                <w:i w:val="0"/>
                <w:sz w:val="22"/>
              </w:rPr>
              <w:t>Web Framework</w:t>
            </w:r>
          </w:p>
        </w:tc>
        <w:tc>
          <w:tcPr>
            <w:tcW w:type="dxa" w:w="2166"/>
          </w:tcPr>
          <w:p>
            <w:pPr>
              <w:spacing w:before="40" w:after="40" w:lineRule="auto" w:line="240"/>
              <w:jc w:val="left"/>
            </w:pPr>
            <w:r>
              <w:rPr>
                <w:rFonts w:ascii="Times New Roman" w:hAnsi="Times New Roman"/>
                <w:b w:val="0"/>
                <w:i w:val="0"/>
                <w:sz w:val="22"/>
              </w:rPr>
              <w:t>Express.js</w:t>
            </w:r>
          </w:p>
        </w:tc>
        <w:tc>
          <w:tcPr>
            <w:tcW w:type="dxa" w:w="2166"/>
          </w:tcPr>
          <w:p>
            <w:pPr>
              <w:spacing w:before="40" w:after="40" w:lineRule="auto" w:line="240"/>
              <w:jc w:val="left"/>
            </w:pPr>
            <w:r>
              <w:rPr>
                <w:rFonts w:ascii="Times New Roman" w:hAnsi="Times New Roman"/>
                <w:b w:val="0"/>
                <w:i w:val="0"/>
                <w:sz w:val="22"/>
              </w:rPr>
              <w:t>4.18.2</w:t>
            </w:r>
          </w:p>
        </w:tc>
        <w:tc>
          <w:tcPr>
            <w:tcW w:type="dxa" w:w="2166"/>
          </w:tcPr>
          <w:p>
            <w:pPr>
              <w:spacing w:before="40" w:after="40" w:lineRule="auto" w:line="240"/>
              <w:jc w:val="left"/>
            </w:pPr>
            <w:r>
              <w:rPr>
                <w:rFonts w:ascii="Times New Roman" w:hAnsi="Times New Roman"/>
                <w:b w:val="0"/>
                <w:i w:val="0"/>
                <w:sz w:val="22"/>
              </w:rPr>
              <w:t>HTTP request handling and routing</w:t>
            </w:r>
          </w:p>
        </w:tc>
      </w:tr>
      <w:tr>
        <w:tc>
          <w:tcPr>
            <w:tcW w:type="dxa" w:w="2166"/>
          </w:tcPr>
          <w:p>
            <w:pPr>
              <w:spacing w:before="40" w:after="40" w:lineRule="auto" w:line="240"/>
              <w:jc w:val="left"/>
            </w:pPr>
            <w:r>
              <w:rPr>
                <w:rFonts w:ascii="Times New Roman" w:hAnsi="Times New Roman"/>
                <w:b w:val="0"/>
                <w:i w:val="0"/>
                <w:sz w:val="22"/>
              </w:rPr>
              <w:t>Frontend</w:t>
            </w:r>
          </w:p>
        </w:tc>
        <w:tc>
          <w:tcPr>
            <w:tcW w:type="dxa" w:w="2166"/>
          </w:tcPr>
          <w:p>
            <w:pPr>
              <w:spacing w:before="40" w:after="40" w:lineRule="auto" w:line="240"/>
              <w:jc w:val="left"/>
            </w:pPr>
            <w:r>
              <w:rPr>
                <w:rFonts w:ascii="Times New Roman" w:hAnsi="Times New Roman"/>
                <w:b w:val="0"/>
                <w:i w:val="0"/>
                <w:sz w:val="22"/>
              </w:rPr>
              <w:t>HTML5</w:t>
            </w:r>
          </w:p>
        </w:tc>
        <w:tc>
          <w:tcPr>
            <w:tcW w:type="dxa" w:w="2166"/>
          </w:tcPr>
          <w:p>
            <w:pPr>
              <w:spacing w:before="40" w:after="40" w:lineRule="auto" w:line="240"/>
              <w:jc w:val="left"/>
            </w:pPr>
            <w:r>
              <w:rPr>
                <w:rFonts w:ascii="Times New Roman" w:hAnsi="Times New Roman"/>
                <w:b w:val="0"/>
                <w:i w:val="0"/>
                <w:sz w:val="22"/>
              </w:rPr>
              <w:t>-</w:t>
            </w:r>
          </w:p>
        </w:tc>
        <w:tc>
          <w:tcPr>
            <w:tcW w:type="dxa" w:w="2166"/>
          </w:tcPr>
          <w:p>
            <w:pPr>
              <w:spacing w:before="40" w:after="40" w:lineRule="auto" w:line="240"/>
              <w:jc w:val="left"/>
            </w:pPr>
            <w:r>
              <w:rPr>
                <w:rFonts w:ascii="Times New Roman" w:hAnsi="Times New Roman"/>
                <w:b w:val="0"/>
                <w:i w:val="0"/>
                <w:sz w:val="22"/>
              </w:rPr>
              <w:t>Page structure and semantic markup</w:t>
            </w:r>
          </w:p>
        </w:tc>
      </w:tr>
      <w:tr>
        <w:tc>
          <w:tcPr>
            <w:tcW w:type="dxa" w:w="2166"/>
          </w:tcPr>
          <w:p>
            <w:pPr>
              <w:spacing w:before="40" w:after="40" w:lineRule="auto" w:line="240"/>
              <w:jc w:val="left"/>
            </w:pPr>
            <w:r>
              <w:rPr>
                <w:rFonts w:ascii="Times New Roman" w:hAnsi="Times New Roman"/>
                <w:b w:val="0"/>
                <w:i w:val="0"/>
                <w:sz w:val="22"/>
              </w:rPr>
              <w:t>Styling</w:t>
            </w:r>
          </w:p>
        </w:tc>
        <w:tc>
          <w:tcPr>
            <w:tcW w:type="dxa" w:w="2166"/>
          </w:tcPr>
          <w:p>
            <w:pPr>
              <w:spacing w:before="40" w:after="40" w:lineRule="auto" w:line="240"/>
              <w:jc w:val="left"/>
            </w:pPr>
            <w:r>
              <w:rPr>
                <w:rFonts w:ascii="Times New Roman" w:hAnsi="Times New Roman"/>
                <w:b w:val="0"/>
                <w:i w:val="0"/>
                <w:sz w:val="22"/>
              </w:rPr>
              <w:t>CSS3</w:t>
            </w:r>
          </w:p>
        </w:tc>
        <w:tc>
          <w:tcPr>
            <w:tcW w:type="dxa" w:w="2166"/>
          </w:tcPr>
          <w:p>
            <w:pPr>
              <w:spacing w:before="40" w:after="40" w:lineRule="auto" w:line="240"/>
              <w:jc w:val="left"/>
            </w:pPr>
            <w:r>
              <w:rPr>
                <w:rFonts w:ascii="Times New Roman" w:hAnsi="Times New Roman"/>
                <w:b w:val="0"/>
                <w:i w:val="0"/>
                <w:sz w:val="22"/>
              </w:rPr>
              <w:t>-</w:t>
            </w:r>
          </w:p>
        </w:tc>
        <w:tc>
          <w:tcPr>
            <w:tcW w:type="dxa" w:w="2166"/>
          </w:tcPr>
          <w:p>
            <w:pPr>
              <w:spacing w:before="40" w:after="40" w:lineRule="auto" w:line="240"/>
              <w:jc w:val="left"/>
            </w:pPr>
            <w:r>
              <w:rPr>
                <w:rFonts w:ascii="Times New Roman" w:hAnsi="Times New Roman"/>
                <w:b w:val="0"/>
                <w:i w:val="0"/>
                <w:sz w:val="22"/>
              </w:rPr>
              <w:t>Visual presentation and responsive design</w:t>
            </w:r>
          </w:p>
        </w:tc>
      </w:tr>
      <w:tr>
        <w:tc>
          <w:tcPr>
            <w:tcW w:type="dxa" w:w="2166"/>
          </w:tcPr>
          <w:p>
            <w:pPr>
              <w:spacing w:before="40" w:after="40" w:lineRule="auto" w:line="240"/>
              <w:jc w:val="left"/>
            </w:pPr>
            <w:r>
              <w:rPr>
                <w:rFonts w:ascii="Times New Roman" w:hAnsi="Times New Roman"/>
                <w:b w:val="0"/>
                <w:i w:val="0"/>
                <w:sz w:val="22"/>
              </w:rPr>
              <w:t>Client Scripts</w:t>
            </w:r>
          </w:p>
        </w:tc>
        <w:tc>
          <w:tcPr>
            <w:tcW w:type="dxa" w:w="2166"/>
          </w:tcPr>
          <w:p>
            <w:pPr>
              <w:spacing w:before="40" w:after="40" w:lineRule="auto" w:line="240"/>
              <w:jc w:val="left"/>
            </w:pPr>
            <w:r>
              <w:rPr>
                <w:rFonts w:ascii="Times New Roman" w:hAnsi="Times New Roman"/>
                <w:b w:val="0"/>
                <w:i w:val="0"/>
                <w:sz w:val="22"/>
              </w:rPr>
              <w:t>Vanilla JavaScript</w:t>
            </w:r>
          </w:p>
        </w:tc>
        <w:tc>
          <w:tcPr>
            <w:tcW w:type="dxa" w:w="2166"/>
          </w:tcPr>
          <w:p>
            <w:pPr>
              <w:spacing w:before="40" w:after="40" w:lineRule="auto" w:line="240"/>
              <w:jc w:val="left"/>
            </w:pPr>
            <w:r>
              <w:rPr>
                <w:rFonts w:ascii="Times New Roman" w:hAnsi="Times New Roman"/>
                <w:b w:val="0"/>
                <w:i w:val="0"/>
                <w:sz w:val="22"/>
              </w:rPr>
              <w:t>ES6+</w:t>
            </w:r>
          </w:p>
        </w:tc>
        <w:tc>
          <w:tcPr>
            <w:tcW w:type="dxa" w:w="2166"/>
          </w:tcPr>
          <w:p>
            <w:pPr>
              <w:spacing w:before="40" w:after="40" w:lineRule="auto" w:line="240"/>
              <w:jc w:val="left"/>
            </w:pPr>
            <w:r>
              <w:rPr>
                <w:rFonts w:ascii="Times New Roman" w:hAnsi="Times New Roman"/>
                <w:b w:val="0"/>
                <w:i w:val="0"/>
                <w:sz w:val="22"/>
              </w:rPr>
              <w:t>DOM manipulation and API communication</w:t>
            </w:r>
          </w:p>
        </w:tc>
      </w:tr>
      <w:tr>
        <w:tc>
          <w:tcPr>
            <w:tcW w:type="dxa" w:w="2166"/>
          </w:tcPr>
          <w:p>
            <w:pPr>
              <w:spacing w:before="40" w:after="40" w:lineRule="auto" w:line="240"/>
              <w:jc w:val="left"/>
            </w:pPr>
            <w:r>
              <w:rPr>
                <w:rFonts w:ascii="Times New Roman" w:hAnsi="Times New Roman"/>
                <w:b w:val="0"/>
                <w:i w:val="0"/>
                <w:sz w:val="22"/>
              </w:rPr>
              <w:t>Testing</w:t>
            </w:r>
          </w:p>
        </w:tc>
        <w:tc>
          <w:tcPr>
            <w:tcW w:type="dxa" w:w="2166"/>
          </w:tcPr>
          <w:p>
            <w:pPr>
              <w:spacing w:before="40" w:after="40" w:lineRule="auto" w:line="240"/>
              <w:jc w:val="left"/>
            </w:pPr>
            <w:r>
              <w:rPr>
                <w:rFonts w:ascii="Times New Roman" w:hAnsi="Times New Roman"/>
                <w:b w:val="0"/>
                <w:i w:val="0"/>
                <w:sz w:val="22"/>
              </w:rPr>
              <w:t>Node Test Runner</w:t>
            </w:r>
          </w:p>
        </w:tc>
        <w:tc>
          <w:tcPr>
            <w:tcW w:type="dxa" w:w="2166"/>
          </w:tcPr>
          <w:p>
            <w:pPr>
              <w:spacing w:before="40" w:after="40" w:lineRule="auto" w:line="240"/>
              <w:jc w:val="left"/>
            </w:pPr>
            <w:r>
              <w:rPr>
                <w:rFonts w:ascii="Times New Roman" w:hAnsi="Times New Roman"/>
                <w:b w:val="0"/>
                <w:i w:val="0"/>
                <w:sz w:val="22"/>
              </w:rPr>
              <w:t>Built-in</w:t>
            </w:r>
          </w:p>
        </w:tc>
        <w:tc>
          <w:tcPr>
            <w:tcW w:type="dxa" w:w="2166"/>
          </w:tcPr>
          <w:p>
            <w:pPr>
              <w:spacing w:before="40" w:after="40" w:lineRule="auto" w:line="240"/>
              <w:jc w:val="left"/>
            </w:pPr>
            <w:r>
              <w:rPr>
                <w:rFonts w:ascii="Times New Roman" w:hAnsi="Times New Roman"/>
                <w:b w:val="0"/>
                <w:i w:val="0"/>
                <w:sz w:val="22"/>
              </w:rPr>
              <w:t>Unit and integration testing</w:t>
            </w:r>
          </w:p>
        </w:tc>
      </w:tr>
      <w:tr>
        <w:tc>
          <w:tcPr>
            <w:tcW w:type="dxa" w:w="2166"/>
          </w:tcPr>
          <w:p>
            <w:pPr>
              <w:spacing w:before="40" w:after="40" w:lineRule="auto" w:line="240"/>
              <w:jc w:val="left"/>
            </w:pPr>
            <w:r>
              <w:rPr>
                <w:rFonts w:ascii="Times New Roman" w:hAnsi="Times New Roman"/>
                <w:b w:val="0"/>
                <w:i w:val="0"/>
                <w:sz w:val="22"/>
              </w:rPr>
              <w:t>Development Server</w:t>
            </w:r>
          </w:p>
        </w:tc>
        <w:tc>
          <w:tcPr>
            <w:tcW w:type="dxa" w:w="2166"/>
          </w:tcPr>
          <w:p>
            <w:pPr>
              <w:spacing w:before="40" w:after="40" w:lineRule="auto" w:line="240"/>
              <w:jc w:val="left"/>
            </w:pPr>
            <w:r>
              <w:rPr>
                <w:rFonts w:ascii="Times New Roman" w:hAnsi="Times New Roman"/>
                <w:b w:val="0"/>
                <w:i w:val="0"/>
                <w:sz w:val="22"/>
              </w:rPr>
              <w:t>Nodemon</w:t>
            </w:r>
          </w:p>
        </w:tc>
        <w:tc>
          <w:tcPr>
            <w:tcW w:type="dxa" w:w="2166"/>
          </w:tcPr>
          <w:p>
            <w:pPr>
              <w:spacing w:before="40" w:after="40" w:lineRule="auto" w:line="240"/>
              <w:jc w:val="left"/>
            </w:pPr>
            <w:r>
              <w:rPr>
                <w:rFonts w:ascii="Times New Roman" w:hAnsi="Times New Roman"/>
                <w:b w:val="0"/>
                <w:i w:val="0"/>
                <w:sz w:val="22"/>
              </w:rPr>
              <w:t>3.0.2</w:t>
            </w:r>
          </w:p>
        </w:tc>
        <w:tc>
          <w:tcPr>
            <w:tcW w:type="dxa" w:w="2166"/>
          </w:tcPr>
          <w:p>
            <w:pPr>
              <w:spacing w:before="40" w:after="40" w:lineRule="auto" w:line="240"/>
              <w:jc w:val="left"/>
            </w:pPr>
            <w:r>
              <w:rPr>
                <w:rFonts w:ascii="Times New Roman" w:hAnsi="Times New Roman"/>
                <w:b w:val="0"/>
                <w:i w:val="0"/>
                <w:sz w:val="22"/>
              </w:rPr>
              <w:t>Auto-reload during development</w:t>
            </w:r>
          </w:p>
        </w:tc>
      </w:tr>
      <w:tr>
        <w:tc>
          <w:tcPr>
            <w:tcW w:type="dxa" w:w="2166"/>
          </w:tcPr>
          <w:p>
            <w:pPr>
              <w:spacing w:before="40" w:after="40" w:lineRule="auto" w:line="240"/>
              <w:jc w:val="left"/>
            </w:pPr>
            <w:r>
              <w:rPr>
                <w:rFonts w:ascii="Times New Roman" w:hAnsi="Times New Roman"/>
                <w:b w:val="0"/>
                <w:i w:val="0"/>
                <w:sz w:val="22"/>
              </w:rPr>
              <w:t>CORS Middleware</w:t>
            </w:r>
          </w:p>
        </w:tc>
        <w:tc>
          <w:tcPr>
            <w:tcW w:type="dxa" w:w="2166"/>
          </w:tcPr>
          <w:p>
            <w:pPr>
              <w:spacing w:before="40" w:after="40" w:lineRule="auto" w:line="240"/>
              <w:jc w:val="left"/>
            </w:pPr>
            <w:r>
              <w:rPr>
                <w:rFonts w:ascii="Times New Roman" w:hAnsi="Times New Roman"/>
                <w:b w:val="0"/>
                <w:i w:val="0"/>
                <w:sz w:val="22"/>
              </w:rPr>
              <w:t>cors</w:t>
            </w:r>
          </w:p>
        </w:tc>
        <w:tc>
          <w:tcPr>
            <w:tcW w:type="dxa" w:w="2166"/>
          </w:tcPr>
          <w:p>
            <w:pPr>
              <w:spacing w:before="40" w:after="40" w:lineRule="auto" w:line="240"/>
              <w:jc w:val="left"/>
            </w:pPr>
            <w:r>
              <w:rPr>
                <w:rFonts w:ascii="Times New Roman" w:hAnsi="Times New Roman"/>
                <w:b w:val="0"/>
                <w:i w:val="0"/>
                <w:sz w:val="22"/>
              </w:rPr>
              <w:t>2.8.5</w:t>
            </w:r>
          </w:p>
        </w:tc>
        <w:tc>
          <w:tcPr>
            <w:tcW w:type="dxa" w:w="2166"/>
          </w:tcPr>
          <w:p>
            <w:pPr>
              <w:spacing w:before="40" w:after="40" w:lineRule="auto" w:line="240"/>
              <w:jc w:val="left"/>
            </w:pPr>
            <w:r>
              <w:rPr>
                <w:rFonts w:ascii="Times New Roman" w:hAnsi="Times New Roman"/>
                <w:b w:val="0"/>
                <w:i w:val="0"/>
                <w:sz w:val="22"/>
              </w:rPr>
              <w:t>Handle cross-origin requests</w:t>
            </w:r>
          </w:p>
        </w:tc>
      </w:tr>
      <w:tr>
        <w:tc>
          <w:tcPr>
            <w:tcW w:type="dxa" w:w="2166"/>
          </w:tcPr>
          <w:p>
            <w:pPr>
              <w:spacing w:before="40" w:after="40" w:lineRule="auto" w:line="240"/>
              <w:jc w:val="left"/>
            </w:pPr>
            <w:r>
              <w:rPr>
                <w:rFonts w:ascii="Times New Roman" w:hAnsi="Times New Roman"/>
                <w:b w:val="0"/>
                <w:i w:val="0"/>
                <w:sz w:val="22"/>
              </w:rPr>
              <w:t>Rate Limiting</w:t>
            </w:r>
          </w:p>
        </w:tc>
        <w:tc>
          <w:tcPr>
            <w:tcW w:type="dxa" w:w="2166"/>
          </w:tcPr>
          <w:p>
            <w:pPr>
              <w:spacing w:before="40" w:after="40" w:lineRule="auto" w:line="240"/>
              <w:jc w:val="left"/>
            </w:pPr>
            <w:r>
              <w:rPr>
                <w:rFonts w:ascii="Times New Roman" w:hAnsi="Times New Roman"/>
                <w:b w:val="0"/>
                <w:i w:val="0"/>
                <w:sz w:val="22"/>
              </w:rPr>
              <w:t>express-rate-limit</w:t>
            </w:r>
          </w:p>
        </w:tc>
        <w:tc>
          <w:tcPr>
            <w:tcW w:type="dxa" w:w="2166"/>
          </w:tcPr>
          <w:p>
            <w:pPr>
              <w:spacing w:before="40" w:after="40" w:lineRule="auto" w:line="240"/>
              <w:jc w:val="left"/>
            </w:pPr>
            <w:r>
              <w:rPr>
                <w:rFonts w:ascii="Times New Roman" w:hAnsi="Times New Roman"/>
                <w:b w:val="0"/>
                <w:i w:val="0"/>
                <w:sz w:val="22"/>
              </w:rPr>
              <w:t>8.3.1</w:t>
            </w:r>
          </w:p>
        </w:tc>
        <w:tc>
          <w:tcPr>
            <w:tcW w:type="dxa" w:w="2166"/>
          </w:tcPr>
          <w:p>
            <w:pPr>
              <w:spacing w:before="40" w:after="40" w:lineRule="auto" w:line="240"/>
              <w:jc w:val="left"/>
            </w:pPr>
            <w:r>
              <w:rPr>
                <w:rFonts w:ascii="Times New Roman" w:hAnsi="Times New Roman"/>
                <w:b w:val="0"/>
                <w:i w:val="0"/>
                <w:sz w:val="22"/>
              </w:rPr>
              <w:t>API abuse prevention</w:t>
            </w:r>
          </w:p>
        </w:tc>
      </w:tr>
      <w:tr>
        <w:tc>
          <w:tcPr>
            <w:tcW w:type="dxa" w:w="2166"/>
          </w:tcPr>
          <w:p>
            <w:pPr>
              <w:spacing w:before="40" w:after="40" w:lineRule="auto" w:line="240"/>
              <w:jc w:val="left"/>
            </w:pPr>
            <w:r>
              <w:rPr>
                <w:rFonts w:ascii="Times New Roman" w:hAnsi="Times New Roman"/>
                <w:b w:val="0"/>
                <w:i w:val="0"/>
                <w:sz w:val="22"/>
              </w:rPr>
              <w:t>Data Format</w:t>
            </w:r>
          </w:p>
        </w:tc>
        <w:tc>
          <w:tcPr>
            <w:tcW w:type="dxa" w:w="2166"/>
          </w:tcPr>
          <w:p>
            <w:pPr>
              <w:spacing w:before="40" w:after="40" w:lineRule="auto" w:line="240"/>
              <w:jc w:val="left"/>
            </w:pPr>
            <w:r>
              <w:rPr>
                <w:rFonts w:ascii="Times New Roman" w:hAnsi="Times New Roman"/>
                <w:b w:val="0"/>
                <w:i w:val="0"/>
                <w:sz w:val="22"/>
              </w:rPr>
              <w:t>JSON</w:t>
            </w:r>
          </w:p>
        </w:tc>
        <w:tc>
          <w:tcPr>
            <w:tcW w:type="dxa" w:w="2166"/>
          </w:tcPr>
          <w:p>
            <w:pPr>
              <w:spacing w:before="40" w:after="40" w:lineRule="auto" w:line="240"/>
              <w:jc w:val="left"/>
            </w:pPr>
            <w:r>
              <w:rPr>
                <w:rFonts w:ascii="Times New Roman" w:hAnsi="Times New Roman"/>
                <w:b w:val="0"/>
                <w:i w:val="0"/>
                <w:sz w:val="22"/>
              </w:rPr>
              <w:t>-</w:t>
            </w:r>
          </w:p>
        </w:tc>
        <w:tc>
          <w:tcPr>
            <w:tcW w:type="dxa" w:w="2166"/>
          </w:tcPr>
          <w:p>
            <w:pPr>
              <w:spacing w:before="40" w:after="40" w:lineRule="auto" w:line="240"/>
              <w:jc w:val="left"/>
            </w:pPr>
            <w:r>
              <w:rPr>
                <w:rFonts w:ascii="Times New Roman" w:hAnsi="Times New Roman"/>
                <w:b w:val="0"/>
                <w:i w:val="0"/>
                <w:sz w:val="22"/>
              </w:rPr>
              <w:t>Data serialization and API responses</w:t>
            </w:r>
          </w:p>
        </w:tc>
      </w:tr>
      <w:tr>
        <w:tc>
          <w:tcPr>
            <w:tcW w:type="dxa" w:w="2166"/>
          </w:tcPr>
          <w:p>
            <w:pPr>
              <w:spacing w:before="40" w:after="40" w:lineRule="auto" w:line="240"/>
              <w:jc w:val="left"/>
            </w:pPr>
            <w:r>
              <w:rPr>
                <w:rFonts w:ascii="Times New Roman" w:hAnsi="Times New Roman"/>
                <w:b w:val="0"/>
                <w:i w:val="0"/>
                <w:sz w:val="22"/>
              </w:rPr>
              <w:t>Data Storage</w:t>
            </w:r>
          </w:p>
        </w:tc>
        <w:tc>
          <w:tcPr>
            <w:tcW w:type="dxa" w:w="2166"/>
          </w:tcPr>
          <w:p>
            <w:pPr>
              <w:spacing w:before="40" w:after="40" w:lineRule="auto" w:line="240"/>
              <w:jc w:val="left"/>
            </w:pPr>
            <w:r>
              <w:rPr>
                <w:rFonts w:ascii="Times New Roman" w:hAnsi="Times New Roman"/>
                <w:b w:val="0"/>
                <w:i w:val="0"/>
                <w:sz w:val="22"/>
              </w:rPr>
              <w:t>File System</w:t>
            </w:r>
          </w:p>
        </w:tc>
        <w:tc>
          <w:tcPr>
            <w:tcW w:type="dxa" w:w="2166"/>
          </w:tcPr>
          <w:p>
            <w:pPr>
              <w:spacing w:before="40" w:after="40" w:lineRule="auto" w:line="240"/>
              <w:jc w:val="left"/>
            </w:pPr>
            <w:r>
              <w:rPr>
                <w:rFonts w:ascii="Times New Roman" w:hAnsi="Times New Roman"/>
                <w:b w:val="0"/>
                <w:i w:val="0"/>
                <w:sz w:val="22"/>
              </w:rPr>
              <w:t>-</w:t>
            </w:r>
          </w:p>
        </w:tc>
        <w:tc>
          <w:tcPr>
            <w:tcW w:type="dxa" w:w="2166"/>
          </w:tcPr>
          <w:p>
            <w:pPr>
              <w:spacing w:before="40" w:after="40" w:lineRule="auto" w:line="240"/>
              <w:jc w:val="left"/>
            </w:pPr>
            <w:r>
              <w:rPr>
                <w:rFonts w:ascii="Times New Roman" w:hAnsi="Times New Roman"/>
                <w:b w:val="0"/>
                <w:i w:val="0"/>
                <w:sz w:val="22"/>
              </w:rPr>
              <w:t>Persistent property data storage</w:t>
            </w:r>
          </w:p>
        </w:tc>
      </w:tr>
    </w:tbl>
    <w:p>
      <w:pPr>
        <w:spacing w:before="0" w:after="120" w:lineRule="auto" w:line="360"/>
        <w:jc w:val="both"/>
      </w:pPr>
    </w:p>
    <w:p>
      <w:pPr>
        <w:spacing w:before="200" w:after="120" w:lineRule="auto" w:line="360"/>
        <w:jc w:val="left"/>
      </w:pPr>
      <w:r>
        <w:rPr>
          <w:rFonts w:ascii="Times New Roman" w:hAnsi="Times New Roman"/>
          <w:b/>
          <w:i w:val="0"/>
          <w:sz w:val="24"/>
        </w:rPr>
        <w:t>Development Environment: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IDE</w:t>
      </w:r>
      <w:r>
        <w:rPr>
          <w:rFonts w:ascii="Times New Roman" w:hAnsi="Times New Roman"/>
          <w:b w:val="0"/>
          <w:i w:val="0"/>
          <w:sz w:val="24"/>
        </w:rPr>
        <w:t>: Visual Studio Code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Version Control</w:t>
      </w:r>
      <w:r>
        <w:rPr>
          <w:rFonts w:ascii="Times New Roman" w:hAnsi="Times New Roman"/>
          <w:b w:val="0"/>
          <w:i w:val="0"/>
          <w:sz w:val="24"/>
        </w:rPr>
        <w:t>: Git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Terminal</w:t>
      </w:r>
      <w:r>
        <w:rPr>
          <w:rFonts w:ascii="Times New Roman" w:hAnsi="Times New Roman"/>
          <w:b w:val="0"/>
          <w:i w:val="0"/>
          <w:sz w:val="24"/>
        </w:rPr>
        <w:t>: Windows PowerShell / Command Prompt / Bash</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Package Manager</w:t>
      </w:r>
      <w:r>
        <w:rPr>
          <w:rFonts w:ascii="Times New Roman" w:hAnsi="Times New Roman"/>
          <w:b w:val="0"/>
          <w:i w:val="0"/>
          <w:sz w:val="24"/>
        </w:rPr>
        <w:t>: npm (Node Package Manager)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Build Tool</w:t>
      </w:r>
      <w:r>
        <w:rPr>
          <w:rFonts w:ascii="Times New Roman" w:hAnsi="Times New Roman"/>
          <w:b w:val="0"/>
          <w:i w:val="0"/>
          <w:sz w:val="24"/>
        </w:rPr>
        <w:t>: Node.js built-in modules (fs, path, http)</w:t>
      </w:r>
    </w:p>
    <w:p>
      <w:pPr>
        <w:spacing w:before="280" w:after="160" w:lineRule="auto" w:line="360"/>
        <w:jc w:val="left"/>
      </w:pPr>
      <w:r>
        <w:rPr>
          <w:rFonts w:ascii="Times New Roman" w:hAnsi="Times New Roman"/>
          <w:b/>
          <w:i w:val="0"/>
          <w:sz w:val="28"/>
        </w:rPr>
        <w:t>4.1.2 Implementation Details of Modules</w:t>
      </w:r>
    </w:p>
    <w:p>
      <w:pPr>
        <w:spacing w:before="200" w:after="120" w:lineRule="auto" w:line="360"/>
        <w:jc w:val="left"/>
      </w:pPr>
      <w:r>
        <w:rPr>
          <w:rFonts w:ascii="Times New Roman" w:hAnsi="Times New Roman"/>
          <w:b/>
          <w:i w:val="0"/>
          <w:sz w:val="24"/>
        </w:rPr>
        <w:t>Module 1: Application Server (server.js)</w:t>
      </w:r>
    </w:p>
    <w:p>
      <w:pPr>
        <w:spacing w:before="0" w:after="80" w:lineRule="auto" w:line="360"/>
        <w:jc w:val="center"/>
      </w:pPr>
      <w:r>
        <w:rPr>
          <w:rFonts w:ascii="Times New Roman" w:hAnsi="Times New Roman"/>
          <w:b/>
          <w:i w:val="0"/>
          <w:sz w:val="24"/>
        </w:rPr>
        <w:t>Purpose</w:t>
      </w:r>
      <w:r>
        <w:rPr>
          <w:rFonts w:ascii="Times New Roman" w:hAnsi="Times New Roman"/>
          <w:b w:val="0"/>
          <w:i w:val="0"/>
          <w:sz w:val="24"/>
        </w:rPr>
        <w:t>: Initialize Express application, configure middleware, define routes, and start HTTP server.</w:t>
      </w:r>
    </w:p>
    <w:p>
      <w:pPr>
        <w:spacing w:before="0" w:after="80" w:lineRule="auto" w:line="360"/>
        <w:jc w:val="center"/>
      </w:pPr>
      <w:r>
        <w:rPr>
          <w:rFonts w:ascii="Times New Roman" w:hAnsi="Times New Roman"/>
          <w:b/>
          <w:i w:val="0"/>
          <w:sz w:val="24"/>
        </w:rPr>
        <w:t>Key Functions:</w:t>
      </w:r>
    </w:p>
    <w:p>
      <w:pPr>
        <w:spacing w:before="80" w:after="160" w:lineRule="auto" w:line="240"/>
        <w:jc w:val="left"/>
      </w:pPr>
      <w:r>
        <w:rPr>
          <w:rFonts w:ascii="Courier New" w:hAnsi="Courier New"/>
          <w:b w:val="0"/>
          <w:i w:val="0"/>
          <w:sz w:val="18"/>
        </w:rPr>
        <w:t>// Initialize Express application</w:t>
        <w:br/>
        <w:t>const app = express();</w:t>
        <w:br/>
        <w:br/>
        <w:t>// Configure CORS middleware</w:t>
        <w:br/>
        <w:t>// Allows cross-origin requests from frontend on different hosts</w:t>
        <w:br/>
        <w:t>app.use(cors());</w:t>
        <w:br/>
        <w:br/>
        <w:t>// Parse incoming JSON request bodies</w:t>
        <w:br/>
        <w:t>app.use(express.json());</w:t>
        <w:br/>
        <w:br/>
        <w:t>// Serve static files from public directory</w:t>
        <w:br/>
        <w:t>// Maps /css, /js, /images to public/css, public/js, public/images</w:t>
        <w:br/>
        <w:t>app.use(express.static(path.join(__dirname, 'public')));</w:t>
        <w:br/>
        <w:br/>
        <w:t>// Configure rate limiter</w:t>
        <w:br/>
        <w:t>// 100 requests per 15 minutes per IP address</w:t>
        <w:br/>
        <w:t>const apiLimiter = rateLimit({</w:t>
        <w:br/>
        <w:t xml:space="preserve">  windowMs: 15 * 60 * 1000,</w:t>
        <w:br/>
        <w:t xml:space="preserve">  max: 100,</w:t>
        <w:br/>
        <w:t xml:space="preserve">  standardHeaders: true,</w:t>
        <w:br/>
        <w:t xml:space="preserve">  legacyHeaders: false,</w:t>
        <w:br/>
        <w:t xml:space="preserve">  message: { success: false, message: 'Too many requests...' }</w:t>
        <w:br/>
        <w:t>});</w:t>
        <w:br/>
        <w:br/>
        <w:t>// Register API routes with rate limiting</w:t>
        <w:br/>
        <w:t>app.use('/api/properties', apiLimiter, propertiesRouter);</w:t>
        <w:br/>
        <w:br/>
        <w:t>// Catch-all route serves index.html for SPA navigation</w:t>
        <w:br/>
        <w:t>app.get('*', apiLimiter, (req, res) =&gt; {</w:t>
        <w:br/>
        <w:t xml:space="preserve">  res.sendFile(path.join(__dirname, 'public', 'index.html'));</w:t>
        <w:br/>
        <w:t>});</w:t>
        <w:br/>
        <w:br/>
        <w:t>// Start server only when running as main module (not during tests)</w:t>
        <w:br/>
        <w:t>if (require.main === module) {</w:t>
        <w:br/>
        <w:t xml:space="preserve">  app.listen(PORT, () =&gt; {</w:t>
        <w:br/>
        <w:t xml:space="preserve">    console.log(`Server running on http://localhost:${PORT}`);</w:t>
        <w:br/>
        <w:t xml:space="preserve">  });</w:t>
        <w:br/>
        <w:t>}</w:t>
      </w:r>
    </w:p>
    <w:p>
      <w:pPr>
        <w:spacing w:before="0" w:after="80" w:lineRule="auto" w:line="360"/>
        <w:jc w:val="center"/>
      </w:pPr>
      <w:r>
        <w:rPr>
          <w:rFonts w:ascii="Times New Roman" w:hAnsi="Times New Roman"/>
          <w:b/>
          <w:i w:val="0"/>
          <w:sz w:val="24"/>
        </w:rPr>
        <w:t>Implementation Details: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Uses Express middleware pipeline for clean separation of concerns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Implements rate limiting on all routes to prevent DoS attacks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Serves single-page application entry point for all unmapped routes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Exports Express app for testing without starting server</w:t>
      </w:r>
    </w:p>
    <w:p>
      <w:pPr>
        <w:spacing w:before="200" w:after="120" w:lineRule="auto" w:line="360"/>
        <w:jc w:val="left"/>
      </w:pPr>
      <w:r>
        <w:rPr>
          <w:rFonts w:ascii="Times New Roman" w:hAnsi="Times New Roman"/>
          <w:b/>
          <w:i w:val="0"/>
          <w:sz w:val="24"/>
        </w:rPr>
        <w:t>Module 2: Properties Routes (routes/properties.js)</w:t>
      </w:r>
    </w:p>
    <w:p>
      <w:pPr>
        <w:spacing w:before="0" w:after="80" w:lineRule="auto" w:line="360"/>
        <w:jc w:val="center"/>
      </w:pPr>
      <w:r>
        <w:rPr>
          <w:rFonts w:ascii="Times New Roman" w:hAnsi="Times New Roman"/>
          <w:b/>
          <w:i w:val="0"/>
          <w:sz w:val="24"/>
        </w:rPr>
        <w:t>Purpose</w:t>
      </w:r>
      <w:r>
        <w:rPr>
          <w:rFonts w:ascii="Times New Roman" w:hAnsi="Times New Roman"/>
          <w:b w:val="0"/>
          <w:i w:val="0"/>
          <w:sz w:val="24"/>
        </w:rPr>
        <w:t>: Define API endpoints for property operations (list, filter, detail retrieval).</w:t>
      </w:r>
    </w:p>
    <w:p>
      <w:pPr>
        <w:spacing w:before="0" w:after="80" w:lineRule="auto" w:line="360"/>
        <w:jc w:val="center"/>
      </w:pPr>
      <w:r>
        <w:rPr>
          <w:rFonts w:ascii="Times New Roman" w:hAnsi="Times New Roman"/>
          <w:b/>
          <w:i w:val="0"/>
          <w:sz w:val="24"/>
        </w:rPr>
        <w:t>API Endpoints:</w:t>
      </w:r>
    </w:p>
    <w:p>
      <w:pPr>
        <w:spacing w:before="0" w:after="80" w:lineRule="auto" w:line="360"/>
        <w:jc w:val="center"/>
      </w:pPr>
      <w:r>
        <w:rPr>
          <w:rFonts w:ascii="Times New Roman" w:hAnsi="Times New Roman"/>
          <w:b/>
          <w:i w:val="0"/>
          <w:sz w:val="24"/>
        </w:rPr>
        <w:t>GET /api/properties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Returns all properties or filtered subset based on query parameters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Query Parameters:</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type</w:t>
      </w:r>
      <w:r>
        <w:rPr>
          <w:rFonts w:ascii="Times New Roman" w:hAnsi="Times New Roman"/>
          <w:b w:val="0"/>
          <w:i w:val="0"/>
          <w:sz w:val="24"/>
        </w:rPr>
        <w:t>: Filter by property type (apartment, house, villa, commercial, land)</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status</w:t>
      </w:r>
      <w:r>
        <w:rPr>
          <w:rFonts w:ascii="Times New Roman" w:hAnsi="Times New Roman"/>
          <w:b w:val="0"/>
          <w:i w:val="0"/>
          <w:sz w:val="24"/>
        </w:rPr>
        <w:t>: Filter by property status (sale, rent)</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city</w:t>
      </w:r>
      <w:r>
        <w:rPr>
          <w:rFonts w:ascii="Times New Roman" w:hAnsi="Times New Roman"/>
          <w:b w:val="0"/>
          <w:i w:val="0"/>
          <w:sz w:val="24"/>
        </w:rPr>
        <w:t>: Filter by city (case-insensitive partial match)</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minPrice</w:t>
      </w:r>
      <w:r>
        <w:rPr>
          <w:rFonts w:ascii="Times New Roman" w:hAnsi="Times New Roman"/>
          <w:b w:val="0"/>
          <w:i w:val="0"/>
          <w:sz w:val="24"/>
        </w:rPr>
        <w:t>: Filter by minimum price</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maxPrice</w:t>
      </w:r>
      <w:r>
        <w:rPr>
          <w:rFonts w:ascii="Times New Roman" w:hAnsi="Times New Roman"/>
          <w:b w:val="0"/>
          <w:i w:val="0"/>
          <w:sz w:val="24"/>
        </w:rPr>
        <w:t>: Filter by maximum price</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bedrooms</w:t>
      </w:r>
      <w:r>
        <w:rPr>
          <w:rFonts w:ascii="Times New Roman" w:hAnsi="Times New Roman"/>
          <w:b w:val="0"/>
          <w:i w:val="0"/>
          <w:sz w:val="24"/>
        </w:rPr>
        <w:t>: Filter by minimum bedroom count</w:t>
      </w:r>
    </w:p>
    <w:p>
      <w:pPr>
        <w:spacing w:before="0" w:after="40" w:lineRule="auto" w:line="360"/>
        <w:ind w:left="792"/>
        <w:jc w:val="both"/>
      </w:pPr>
      <w:r>
        <w:rPr>
          <w:rFonts w:ascii="Times New Roman" w:hAnsi="Times New Roman"/>
          <w:b w:val="0"/>
          <w:i w:val="0"/>
          <w:sz w:val="24"/>
        </w:rPr>
        <w:t xml:space="preserve">◦ </w:t>
      </w:r>
      <w:r>
        <w:rPr>
          <w:rFonts w:ascii="Courier New" w:hAnsi="Courier New"/>
          <w:b w:val="0"/>
          <w:i w:val="0"/>
          <w:sz w:val="20"/>
        </w:rPr>
        <w:t>featured</w:t>
      </w:r>
      <w:r>
        <w:rPr>
          <w:rFonts w:ascii="Times New Roman" w:hAnsi="Times New Roman"/>
          <w:b w:val="0"/>
          <w:i w:val="0"/>
          <w:sz w:val="24"/>
        </w:rPr>
        <w:t>: Filter featured properties (featured=true)</w:t>
      </w:r>
    </w:p>
    <w:p>
      <w:pPr>
        <w:spacing w:before="0" w:after="80" w:lineRule="auto" w:line="360"/>
        <w:jc w:val="center"/>
      </w:pPr>
      <w:r>
        <w:rPr>
          <w:rFonts w:ascii="Times New Roman" w:hAnsi="Times New Roman"/>
          <w:b/>
          <w:i w:val="0"/>
          <w:sz w:val="24"/>
        </w:rPr>
        <w:t>Response Format:</w:t>
      </w:r>
    </w:p>
    <w:p>
      <w:pPr>
        <w:spacing w:before="80" w:after="160" w:lineRule="auto" w:line="240"/>
        <w:jc w:val="left"/>
      </w:pPr>
      <w:r>
        <w:rPr>
          <w:rFonts w:ascii="Courier New" w:hAnsi="Courier New"/>
          <w:b w:val="0"/>
          <w:i w:val="0"/>
          <w:sz w:val="18"/>
        </w:rPr>
        <w:t>{</w:t>
        <w:br/>
        <w:t xml:space="preserve">  "success": true,</w:t>
        <w:br/>
        <w:t xml:space="preserve">  "count": 15,</w:t>
        <w:br/>
        <w:t xml:space="preserve">  "data": [</w:t>
        <w:br/>
        <w:t xml:space="preserve">    {</w:t>
        <w:br/>
        <w:t xml:space="preserve">      "id": 1,</w:t>
        <w:br/>
        <w:t xml:space="preserve">      "title": "Modern Apartment in Thamel",</w:t>
        <w:br/>
        <w:t xml:space="preserve">      "type": "apartment",</w:t>
        <w:br/>
        <w:t xml:space="preserve">      "status": "sale",</w:t>
        <w:br/>
        <w:t xml:space="preserve">      "price": 8500000,</w:t>
        <w:br/>
        <w:t xml:space="preserve">      ...</w:t>
        <w:br/>
        <w:t xml:space="preserve">    }</w:t>
        <w:br/>
        <w:t xml:space="preserve">  ]</w:t>
        <w:br/>
        <w:t>}</w:t>
      </w:r>
    </w:p>
    <w:p>
      <w:pPr>
        <w:spacing w:before="0" w:after="80" w:lineRule="auto" w:line="360"/>
        <w:jc w:val="center"/>
      </w:pPr>
      <w:r>
        <w:rPr>
          <w:rFonts w:ascii="Times New Roman" w:hAnsi="Times New Roman"/>
          <w:b/>
          <w:i w:val="0"/>
          <w:sz w:val="24"/>
        </w:rPr>
        <w:t>GET /api/properties/featured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Returns only properties marked as featured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Used for homepage featured properties showcase</w:t>
      </w:r>
    </w:p>
    <w:p>
      <w:pPr>
        <w:spacing w:before="0" w:after="80" w:lineRule="auto" w:line="360"/>
        <w:jc w:val="center"/>
      </w:pPr>
      <w:r>
        <w:rPr>
          <w:rFonts w:ascii="Times New Roman" w:hAnsi="Times New Roman"/>
          <w:b/>
          <w:i w:val="0"/>
          <w:sz w:val="24"/>
        </w:rPr>
        <w:t>Response Format:</w:t>
      </w:r>
    </w:p>
    <w:p>
      <w:pPr>
        <w:spacing w:before="80" w:after="160" w:lineRule="auto" w:line="240"/>
        <w:jc w:val="left"/>
      </w:pPr>
      <w:r>
        <w:rPr>
          <w:rFonts w:ascii="Courier New" w:hAnsi="Courier New"/>
          <w:b w:val="0"/>
          <w:i w:val="0"/>
          <w:sz w:val="18"/>
        </w:rPr>
        <w:t>{</w:t>
        <w:br/>
        <w:t xml:space="preserve">  "success": true,</w:t>
        <w:br/>
        <w:t xml:space="preserve">  "count": 3,</w:t>
        <w:br/>
        <w:t xml:space="preserve">  "data": [...]</w:t>
        <w:br/>
        <w:t>}</w:t>
      </w:r>
    </w:p>
    <w:p>
      <w:pPr>
        <w:spacing w:before="0" w:after="80" w:lineRule="auto" w:line="360"/>
        <w:jc w:val="center"/>
      </w:pPr>
      <w:r>
        <w:rPr>
          <w:rFonts w:ascii="Times New Roman" w:hAnsi="Times New Roman"/>
          <w:b/>
          <w:i w:val="0"/>
          <w:sz w:val="24"/>
        </w:rPr>
        <w:t>GET /api/properties/:id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Returns complete details for specific property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xml:space="preserve">Path Parameter: </w:t>
      </w:r>
      <w:r>
        <w:rPr>
          <w:rFonts w:ascii="Courier New" w:hAnsi="Courier New"/>
          <w:b w:val="0"/>
          <w:i w:val="0"/>
          <w:sz w:val="20"/>
        </w:rPr>
        <w:t>id</w:t>
      </w:r>
      <w:r>
        <w:rPr>
          <w:rFonts w:ascii="Times New Roman" w:hAnsi="Times New Roman"/>
          <w:b w:val="0"/>
          <w:i w:val="0"/>
          <w:sz w:val="24"/>
        </w:rPr>
        <w:t xml:space="preserve"> (numeric property identifier)</w:t>
      </w:r>
    </w:p>
    <w:p>
      <w:pPr>
        <w:spacing w:before="0" w:after="80" w:lineRule="auto" w:line="360"/>
        <w:jc w:val="center"/>
      </w:pPr>
      <w:r>
        <w:rPr>
          <w:rFonts w:ascii="Times New Roman" w:hAnsi="Times New Roman"/>
          <w:b/>
          <w:i w:val="0"/>
          <w:sz w:val="24"/>
        </w:rPr>
        <w:t>Response Format (Success):</w:t>
      </w:r>
    </w:p>
    <w:p>
      <w:pPr>
        <w:spacing w:before="80" w:after="160" w:lineRule="auto" w:line="240"/>
        <w:jc w:val="left"/>
      </w:pPr>
      <w:r>
        <w:rPr>
          <w:rFonts w:ascii="Courier New" w:hAnsi="Courier New"/>
          <w:b w:val="0"/>
          <w:i w:val="0"/>
          <w:sz w:val="18"/>
        </w:rPr>
        <w:t>{</w:t>
        <w:br/>
        <w:t xml:space="preserve">  "success": true,</w:t>
        <w:br/>
        <w:t xml:space="preserve">  "data": {</w:t>
        <w:br/>
        <w:t xml:space="preserve">    "id": 1,</w:t>
        <w:br/>
        <w:t xml:space="preserve">    "title": "Modern Apartment in Thamel",</w:t>
        <w:br/>
        <w:t xml:space="preserve">    ...complete property object...</w:t>
        <w:br/>
        <w:t xml:space="preserve">  }</w:t>
        <w:br/>
        <w:t>}</w:t>
      </w:r>
    </w:p>
    <w:p>
      <w:pPr>
        <w:spacing w:before="0" w:after="80" w:lineRule="auto" w:line="360"/>
        <w:jc w:val="center"/>
      </w:pPr>
      <w:r>
        <w:rPr>
          <w:rFonts w:ascii="Times New Roman" w:hAnsi="Times New Roman"/>
          <w:b/>
          <w:i w:val="0"/>
          <w:sz w:val="24"/>
        </w:rPr>
        <w:t>Response Format (Not Found):</w:t>
      </w:r>
    </w:p>
    <w:p>
      <w:pPr>
        <w:spacing w:before="80" w:after="160" w:lineRule="auto" w:line="240"/>
        <w:jc w:val="left"/>
      </w:pPr>
      <w:r>
        <w:rPr>
          <w:rFonts w:ascii="Courier New" w:hAnsi="Courier New"/>
          <w:b w:val="0"/>
          <w:i w:val="0"/>
          <w:sz w:val="18"/>
        </w:rPr>
        <w:t>{</w:t>
        <w:br/>
        <w:t xml:space="preserve">  "success": false,</w:t>
        <w:br/>
        <w:t xml:space="preserve">  "message": "Property not found"</w:t>
        <w:br/>
        <w:t>}</w:t>
      </w:r>
    </w:p>
    <w:p>
      <w:pPr>
        <w:spacing w:before="0" w:after="80" w:lineRule="auto" w:line="360"/>
        <w:jc w:val="center"/>
      </w:pPr>
      <w:r>
        <w:rPr>
          <w:rFonts w:ascii="Times New Roman" w:hAnsi="Times New Roman"/>
          <w:b/>
          <w:i w:val="0"/>
          <w:sz w:val="24"/>
        </w:rPr>
        <w:t>Filter Implementation Logic:</w:t>
      </w:r>
    </w:p>
    <w:p>
      <w:pPr>
        <w:spacing w:before="80" w:after="160" w:lineRule="auto" w:line="240"/>
        <w:jc w:val="left"/>
      </w:pPr>
      <w:r>
        <w:rPr>
          <w:rFonts w:ascii="Courier New" w:hAnsi="Courier New"/>
          <w:b w:val="0"/>
          <w:i w:val="0"/>
          <w:sz w:val="18"/>
        </w:rPr>
        <w:t>// Load all properties from JSON file</w:t>
        <w:br/>
        <w:t>let properties = loadProperties();</w:t>
        <w:br/>
        <w:br/>
        <w:t>// Apply sequential filters based on query parameters</w:t>
        <w:br/>
        <w:t>if (type) {</w:t>
        <w:br/>
        <w:t xml:space="preserve">  properties = properties.filter(p =&gt; p.type === type);</w:t>
        <w:br/>
        <w:t>}</w:t>
        <w:br/>
        <w:t>if (status) {</w:t>
        <w:br/>
        <w:t xml:space="preserve">  properties = properties.filter(p =&gt; p.status === status);</w:t>
        <w:br/>
        <w:t>}</w:t>
        <w:br/>
        <w:t>if (city) {</w:t>
        <w:br/>
        <w:t xml:space="preserve">  properties = properties.filter(p =&gt;</w:t>
        <w:br/>
        <w:t xml:space="preserve">    p.city.toLowerCase().includes(city.toLowerCase())</w:t>
        <w:br/>
        <w:t xml:space="preserve">  );</w:t>
        <w:br/>
        <w:t>}</w:t>
        <w:br/>
        <w:t>if (minPrice) {</w:t>
        <w:br/>
        <w:t xml:space="preserve">  const min = parseInt(minPrice, 10);</w:t>
        <w:br/>
        <w:t xml:space="preserve">  if (!isNaN(min)) {</w:t>
        <w:br/>
        <w:t xml:space="preserve">    properties = properties.filter(p =&gt; p.price &gt;= min);</w:t>
        <w:br/>
        <w:t xml:space="preserve">  }</w:t>
        <w:br/>
        <w:t>}</w:t>
        <w:br/>
        <w:t>if (maxPrice) {</w:t>
        <w:br/>
        <w:t xml:space="preserve">  const max = parseInt(maxPrice, 10);</w:t>
        <w:br/>
        <w:t xml:space="preserve">  if (!isNaN(max)) {</w:t>
        <w:br/>
        <w:t xml:space="preserve">    properties = properties.filter(p =&gt; p.price &lt;= max);</w:t>
        <w:br/>
        <w:t xml:space="preserve">  }</w:t>
        <w:br/>
        <w:t>}</w:t>
        <w:br/>
        <w:t>if (bedrooms) {</w:t>
        <w:br/>
        <w:t xml:space="preserve">  const beds = parseInt(bedrooms, 10);</w:t>
        <w:br/>
        <w:t xml:space="preserve">  if (!isNaN(beds)) {</w:t>
        <w:br/>
        <w:t xml:space="preserve">    properties = properties.filter(p =&gt; p.bedrooms &gt;= beds);</w:t>
        <w:br/>
        <w:t xml:space="preserve">  }</w:t>
        <w:br/>
        <w:t>}</w:t>
        <w:br/>
        <w:t>if (featured === 'true') {</w:t>
        <w:br/>
        <w:t xml:space="preserve">  properties = properties.filter(p =&gt; p.featured === true);</w:t>
        <w:br/>
        <w:t>}</w:t>
        <w:br/>
        <w:br/>
        <w:t>// Return response with filtered data</w:t>
        <w:br/>
        <w:t>res.json({ success: true, count: properties.length, data: properties });</w:t>
      </w:r>
    </w:p>
    <w:p>
      <w:pPr>
        <w:spacing w:before="0" w:after="80" w:lineRule="auto" w:line="360"/>
        <w:jc w:val="center"/>
      </w:pPr>
      <w:r>
        <w:rPr>
          <w:rFonts w:ascii="Times New Roman" w:hAnsi="Times New Roman"/>
          <w:b/>
          <w:i w:val="0"/>
          <w:sz w:val="24"/>
        </w:rPr>
        <w:t>Error Handling: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Validates numeric parameters (minPrice, maxPrice, bedrooms) and ignores if NaN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Returns 404 with error message for non-existent property IDs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Returns 400 for invalid property IDs (non-numeric)</w:t>
      </w:r>
    </w:p>
    <w:p>
      <w:pPr>
        <w:spacing w:before="200" w:after="120" w:lineRule="auto" w:line="360"/>
        <w:jc w:val="left"/>
      </w:pPr>
      <w:r>
        <w:rPr>
          <w:rFonts w:ascii="Times New Roman" w:hAnsi="Times New Roman"/>
          <w:b/>
          <w:i w:val="0"/>
          <w:sz w:val="24"/>
        </w:rPr>
        <w:t>Module 3: Frontend - HTML Pages</w:t>
      </w:r>
    </w:p>
    <w:p>
      <w:pPr>
        <w:spacing w:before="0" w:after="80" w:lineRule="auto" w:line="360"/>
        <w:jc w:val="center"/>
      </w:pPr>
      <w:r>
        <w:rPr>
          <w:rFonts w:ascii="Times New Roman" w:hAnsi="Times New Roman"/>
          <w:b/>
          <w:i w:val="0"/>
          <w:sz w:val="24"/>
        </w:rPr>
        <w:t>index.html (Home Page)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Hero section with search form for quick property filtering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Featured properties display section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Navigation to properties listing and contact pages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Responsive design supporting mobile, tablet, desktop</w:t>
      </w:r>
    </w:p>
    <w:p>
      <w:pPr>
        <w:spacing w:before="0" w:after="80" w:lineRule="auto" w:line="360"/>
        <w:jc w:val="center"/>
      </w:pPr>
      <w:r>
        <w:rPr>
          <w:rFonts w:ascii="Times New Roman" w:hAnsi="Times New Roman"/>
          <w:b/>
          <w:i w:val="0"/>
          <w:sz w:val="24"/>
        </w:rPr>
        <w:t>properties.html (Listing Page)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Sidebar with advanced filtering options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Dynamically populated property grid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Pagination/infinite scroll capability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Filter updates trigger API calls without page reload</w:t>
      </w:r>
    </w:p>
    <w:p>
      <w:pPr>
        <w:spacing w:before="0" w:after="80" w:lineRule="auto" w:line="360"/>
        <w:jc w:val="center"/>
      </w:pPr>
      <w:r>
        <w:rPr>
          <w:rFonts w:ascii="Times New Roman" w:hAnsi="Times New Roman"/>
          <w:b/>
          <w:i w:val="0"/>
          <w:sz w:val="24"/>
        </w:rPr>
        <w:t>property.html (Detail Page)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Image gallery with thumbnail navigation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Complete property information display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Contact information and action buttons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Similar properties sidebar</w:t>
      </w:r>
    </w:p>
    <w:p>
      <w:pPr>
        <w:spacing w:before="0" w:after="80" w:lineRule="auto" w:line="360"/>
        <w:jc w:val="center"/>
      </w:pPr>
      <w:r>
        <w:rPr>
          <w:rFonts w:ascii="Times New Roman" w:hAnsi="Times New Roman"/>
          <w:b/>
          <w:i w:val="0"/>
          <w:sz w:val="24"/>
        </w:rPr>
        <w:t>contact.html (Contact Page)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Contact form for inquiries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Contact information display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Map integration (if implemented)</w:t>
      </w:r>
    </w:p>
    <w:p>
      <w:pPr>
        <w:spacing w:before="200" w:after="120" w:lineRule="auto" w:line="360"/>
        <w:jc w:val="left"/>
      </w:pPr>
      <w:r>
        <w:rPr>
          <w:rFonts w:ascii="Times New Roman" w:hAnsi="Times New Roman"/>
          <w:b/>
          <w:i w:val="0"/>
          <w:sz w:val="24"/>
        </w:rPr>
        <w:t>Module 4: Frontend - CSS Styling (public/css/styles.css)</w:t>
      </w:r>
    </w:p>
    <w:p>
      <w:pPr>
        <w:spacing w:before="0" w:after="80" w:lineRule="auto" w:line="360"/>
        <w:jc w:val="center"/>
      </w:pPr>
      <w:r>
        <w:rPr>
          <w:rFonts w:ascii="Times New Roman" w:hAnsi="Times New Roman"/>
          <w:b/>
          <w:i w:val="0"/>
          <w:sz w:val="24"/>
        </w:rPr>
        <w:t>Key Styling Components: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Responsive Grid System</w:t>
      </w:r>
    </w:p>
    <w:p>
      <w:pPr>
        <w:spacing w:before="0" w:after="120" w:lineRule="auto" w:line="360"/>
        <w:jc w:val="both"/>
      </w:pPr>
      <w:r>
        <w:rPr>
          <w:rFonts w:ascii="Times New Roman" w:hAnsi="Times New Roman"/>
          <w:b w:val="0"/>
          <w:i w:val="0"/>
          <w:sz w:val="24"/>
        </w:rPr>
        <w:t>- Mobile-first approach with media queries</w:t>
      </w:r>
    </w:p>
    <w:p>
      <w:pPr>
        <w:spacing w:before="0" w:after="120" w:lineRule="auto" w:line="360"/>
        <w:jc w:val="both"/>
      </w:pPr>
      <w:r>
        <w:rPr>
          <w:rFonts w:ascii="Times New Roman" w:hAnsi="Times New Roman"/>
          <w:b w:val="0"/>
          <w:i w:val="0"/>
          <w:sz w:val="24"/>
        </w:rPr>
        <w:t>- CSS Grid for property card layouts</w:t>
      </w:r>
    </w:p>
    <w:p>
      <w:pPr>
        <w:spacing w:before="0" w:after="120" w:lineRule="auto" w:line="360"/>
        <w:jc w:val="both"/>
      </w:pPr>
      <w:r>
        <w:rPr>
          <w:rFonts w:ascii="Times New Roman" w:hAnsi="Times New Roman"/>
          <w:b w:val="0"/>
          <w:i w:val="0"/>
          <w:sz w:val="24"/>
        </w:rPr>
        <w:t>- Flexbox for navigation and form elements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Typography</w:t>
      </w:r>
    </w:p>
    <w:p>
      <w:pPr>
        <w:spacing w:before="0" w:after="120" w:lineRule="auto" w:line="360"/>
        <w:jc w:val="both"/>
      </w:pPr>
      <w:r>
        <w:rPr>
          <w:rFonts w:ascii="Times New Roman" w:hAnsi="Times New Roman"/>
          <w:b w:val="0"/>
          <w:i w:val="0"/>
          <w:sz w:val="24"/>
        </w:rPr>
        <w:t>- Consistent font family (system fonts or web fonts)</w:t>
      </w:r>
    </w:p>
    <w:p>
      <w:pPr>
        <w:spacing w:before="0" w:after="120" w:lineRule="auto" w:line="360"/>
        <w:jc w:val="both"/>
      </w:pPr>
      <w:r>
        <w:rPr>
          <w:rFonts w:ascii="Times New Roman" w:hAnsi="Times New Roman"/>
          <w:b w:val="0"/>
          <w:i w:val="0"/>
          <w:sz w:val="24"/>
        </w:rPr>
        <w:t>- Clear hierarchy with varied font sizes</w:t>
      </w:r>
    </w:p>
    <w:p>
      <w:pPr>
        <w:spacing w:before="0" w:after="120" w:lineRule="auto" w:line="360"/>
        <w:jc w:val="both"/>
      </w:pPr>
      <w:r>
        <w:rPr>
          <w:rFonts w:ascii="Times New Roman" w:hAnsi="Times New Roman"/>
          <w:b w:val="0"/>
          <w:i w:val="0"/>
          <w:sz w:val="24"/>
        </w:rPr>
        <w:t>- Adequate line spacing for readability</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Color Scheme</w:t>
      </w:r>
    </w:p>
    <w:p>
      <w:pPr>
        <w:spacing w:before="0" w:after="120" w:lineRule="auto" w:line="360"/>
        <w:jc w:val="both"/>
      </w:pPr>
      <w:r>
        <w:rPr>
          <w:rFonts w:ascii="Times New Roman" w:hAnsi="Times New Roman"/>
          <w:b w:val="0"/>
          <w:i w:val="0"/>
          <w:sz w:val="24"/>
        </w:rPr>
        <w:t>- Professional color palette appropriate for real estate</w:t>
      </w:r>
    </w:p>
    <w:p>
      <w:pPr>
        <w:spacing w:before="0" w:after="120" w:lineRule="auto" w:line="360"/>
        <w:jc w:val="both"/>
      </w:pPr>
      <w:r>
        <w:rPr>
          <w:rFonts w:ascii="Times New Roman" w:hAnsi="Times New Roman"/>
          <w:b w:val="0"/>
          <w:i w:val="0"/>
          <w:sz w:val="24"/>
        </w:rPr>
        <w:t>- High contrast for accessibility</w:t>
      </w:r>
    </w:p>
    <w:p>
      <w:pPr>
        <w:spacing w:before="0" w:after="120" w:lineRule="auto" w:line="360"/>
        <w:jc w:val="both"/>
      </w:pPr>
      <w:r>
        <w:rPr>
          <w:rFonts w:ascii="Times New Roman" w:hAnsi="Times New Roman"/>
          <w:b w:val="0"/>
          <w:i w:val="0"/>
          <w:sz w:val="24"/>
        </w:rPr>
        <w:t>- Consistent use of colors for interactive elements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Component Styling</w:t>
      </w:r>
    </w:p>
    <w:p>
      <w:pPr>
        <w:spacing w:before="0" w:after="120" w:lineRule="auto" w:line="360"/>
        <w:jc w:val="both"/>
      </w:pPr>
      <w:r>
        <w:rPr>
          <w:rFonts w:ascii="Times New Roman" w:hAnsi="Times New Roman"/>
          <w:b w:val="0"/>
          <w:i w:val="0"/>
          <w:sz w:val="24"/>
        </w:rPr>
        <w:t>- Navigation bar with sticky positioning</w:t>
      </w:r>
    </w:p>
    <w:p>
      <w:pPr>
        <w:spacing w:before="0" w:after="120" w:lineRule="auto" w:line="360"/>
        <w:jc w:val="both"/>
      </w:pPr>
      <w:r>
        <w:rPr>
          <w:rFonts w:ascii="Times New Roman" w:hAnsi="Times New Roman"/>
          <w:b w:val="0"/>
          <w:i w:val="0"/>
          <w:sz w:val="24"/>
        </w:rPr>
        <w:t>- Search form with clear input styling</w:t>
      </w:r>
    </w:p>
    <w:p>
      <w:pPr>
        <w:spacing w:before="0" w:after="120" w:lineRule="auto" w:line="360"/>
        <w:jc w:val="both"/>
      </w:pPr>
      <w:r>
        <w:rPr>
          <w:rFonts w:ascii="Times New Roman" w:hAnsi="Times New Roman"/>
          <w:b w:val="0"/>
          <w:i w:val="0"/>
          <w:sz w:val="24"/>
        </w:rPr>
        <w:t>- Property cards with hover effects</w:t>
      </w:r>
    </w:p>
    <w:p>
      <w:pPr>
        <w:spacing w:before="0" w:after="120" w:lineRule="auto" w:line="360"/>
        <w:jc w:val="both"/>
      </w:pPr>
      <w:r>
        <w:rPr>
          <w:rFonts w:ascii="Times New Roman" w:hAnsi="Times New Roman"/>
          <w:b w:val="0"/>
          <w:i w:val="0"/>
          <w:sz w:val="24"/>
        </w:rPr>
        <w:t>- Buttons with clear call-to-action styling</w:t>
      </w:r>
    </w:p>
    <w:p>
      <w:pPr>
        <w:spacing w:before="200" w:after="120" w:lineRule="auto" w:line="360"/>
        <w:jc w:val="left"/>
      </w:pPr>
      <w:r>
        <w:rPr>
          <w:rFonts w:ascii="Times New Roman" w:hAnsi="Times New Roman"/>
          <w:b/>
          <w:i w:val="0"/>
          <w:sz w:val="24"/>
        </w:rPr>
        <w:t>Module 5: Frontend - JavaScript (public/js/main.js)</w:t>
      </w:r>
    </w:p>
    <w:p>
      <w:pPr>
        <w:spacing w:before="0" w:after="80" w:lineRule="auto" w:line="360"/>
        <w:jc w:val="center"/>
      </w:pPr>
      <w:r>
        <w:rPr>
          <w:rFonts w:ascii="Times New Roman" w:hAnsi="Times New Roman"/>
          <w:b/>
          <w:i w:val="0"/>
          <w:sz w:val="24"/>
        </w:rPr>
        <w:t>Key Functions:</w:t>
      </w:r>
    </w:p>
    <w:p>
      <w:pPr>
        <w:spacing w:before="80" w:after="160" w:lineRule="auto" w:line="240"/>
        <w:jc w:val="left"/>
      </w:pPr>
      <w:r>
        <w:rPr>
          <w:rFonts w:ascii="Courier New" w:hAnsi="Courier New"/>
          <w:b w:val="0"/>
          <w:i w:val="0"/>
          <w:sz w:val="18"/>
        </w:rPr>
        <w:t>// Fetch all properties from API</w:t>
        <w:br/>
        <w:t>async function fetchProperties(filters = {}) {</w:t>
        <w:br/>
        <w:t xml:space="preserve">  const params = new URLSearchParams(filters);</w:t>
        <w:br/>
        <w:t xml:space="preserve">  const response = await fetch(`/api/properties?${params}`);</w:t>
        <w:br/>
        <w:t xml:space="preserve">  return await response.json();</w:t>
        <w:br/>
        <w:t>}</w:t>
        <w:br/>
        <w:br/>
        <w:t>// Fetch featured properties</w:t>
        <w:br/>
        <w:t>async function fetchFeaturedProperties() {</w:t>
        <w:br/>
        <w:t xml:space="preserve">  const response = await fetch('/api/properties/featured');</w:t>
        <w:br/>
        <w:t xml:space="preserve">  return await response.json();</w:t>
        <w:br/>
        <w:t>}</w:t>
        <w:br/>
        <w:br/>
        <w:t>// Fetch individual property details</w:t>
        <w:br/>
        <w:t>async function fetchPropertyDetail(id) {</w:t>
        <w:br/>
        <w:t xml:space="preserve">  const response = await fetch(`/api/properties/${id}`);</w:t>
        <w:br/>
        <w:t xml:space="preserve">  return await response.json();</w:t>
        <w:br/>
        <w:t>}</w:t>
        <w:br/>
        <w:br/>
        <w:t>// Handle hero search form submission</w:t>
        <w:br/>
        <w:t>function handleHeroSearch(event) {</w:t>
        <w:br/>
        <w:t xml:space="preserve">  event.preventDefault();</w:t>
        <w:br/>
        <w:t xml:space="preserve">  const filters = {</w:t>
        <w:br/>
        <w:t xml:space="preserve">    status: document.getElementById('search-status').value,</w:t>
        <w:br/>
        <w:t xml:space="preserve">    type: document.getElementById('search-type').value,</w:t>
        <w:br/>
        <w:t xml:space="preserve">    city: document.getElementById('search-city').value</w:t>
        <w:br/>
        <w:t xml:space="preserve">  };</w:t>
        <w:br/>
        <w:t xml:space="preserve">  // Navigate to properties page with filters</w:t>
        <w:br/>
        <w:t xml:space="preserve">  window.location.href = '/properties.html?' + new URLSearchParams(filters);</w:t>
        <w:br/>
        <w:t>}</w:t>
        <w:br/>
        <w:br/>
        <w:t>// Render property cards in grid</w:t>
        <w:br/>
        <w:t>function renderPropertyCards(properties) {</w:t>
        <w:br/>
        <w:t xml:space="preserve">  const grid = document.getElementById('properties-grid');</w:t>
        <w:br/>
        <w:t xml:space="preserve">  grid.innerHTML = properties.map(prop =&gt; `</w:t>
        <w:br/>
        <w:t xml:space="preserve">    &lt;div class="property-card" onclick="goToProperty(${prop.id})"&gt;</w:t>
        <w:br/>
        <w:t xml:space="preserve">      &lt;img src="/images/${prop.images[0]}" alt="${prop.title}"&gt;</w:t>
        <w:br/>
        <w:t xml:space="preserve">      &lt;h3&gt;${prop.title}&lt;/h3&gt;</w:t>
        <w:br/>
        <w:t xml:space="preserve">      &lt;p class="price"&gt;NPR ${prop.price.toLocaleString()}&lt;/p&gt;</w:t>
        <w:br/>
        <w:t xml:space="preserve">      &lt;p class="location"&gt;${prop.city}&lt;/p&gt;</w:t>
        <w:br/>
        <w:t xml:space="preserve">      &lt;div class="details"&gt;</w:t>
        <w:br/>
        <w:t xml:space="preserve">        &lt;span&gt;🛏️ ${prop.bedrooms}&lt;/span&gt;</w:t>
        <w:br/>
        <w:t xml:space="preserve">        &lt;span&gt;🚿 ${prop.bathrooms}&lt;/span&gt;</w:t>
        <w:br/>
        <w:t xml:space="preserve">        &lt;span&gt;${prop.area} ${prop.areaUnit}&lt;/span&gt;</w:t>
        <w:br/>
        <w:t xml:space="preserve">      &lt;/div&gt;</w:t>
        <w:br/>
        <w:t xml:space="preserve">    &lt;/div&gt;</w:t>
        <w:br/>
        <w:t xml:space="preserve">  `).join('');</w:t>
        <w:br/>
        <w:t>}</w:t>
        <w:br/>
        <w:br/>
        <w:t>// Navigation to property detail page</w:t>
        <w:br/>
        <w:t>function goToProperty(id) {</w:t>
        <w:br/>
        <w:t xml:space="preserve">  window.location.href = `/property.html?id=${id}`;</w:t>
        <w:br/>
        <w:t>}</w:t>
        <w:br/>
        <w:br/>
        <w:t>// Apply filters and update property listing</w:t>
        <w:br/>
        <w:t>async function applyFilters() {</w:t>
        <w:br/>
        <w:t xml:space="preserve">  const filters = {</w:t>
        <w:br/>
        <w:t xml:space="preserve">    type: document.getElementById('filter-type').value,</w:t>
        <w:br/>
        <w:t xml:space="preserve">    status: document.getElementById('filter-status').value,</w:t>
        <w:br/>
        <w:t xml:space="preserve">    city: document.getElementById('filter-city').value,</w:t>
        <w:br/>
        <w:t xml:space="preserve">    minPrice: document.getElementById('filter-min-price').value,</w:t>
        <w:br/>
        <w:t xml:space="preserve">    maxPrice: document.getElementById('filter-max-price').value,</w:t>
        <w:br/>
        <w:t xml:space="preserve">    bedrooms: document.getElementById('filter-bedrooms').value</w:t>
        <w:br/>
        <w:t xml:space="preserve">  };</w:t>
        <w:br/>
        <w:t xml:space="preserve">  </w:t>
        <w:br/>
        <w:t xml:space="preserve">  // Remove empty parameters</w:t>
        <w:br/>
        <w:t xml:space="preserve">  Object.keys(filters).forEach(key =&gt; </w:t>
        <w:br/>
        <w:t xml:space="preserve">    !filters[key] &amp;&amp; delete filters[key]</w:t>
        <w:br/>
        <w:t xml:space="preserve">  );</w:t>
        <w:br/>
        <w:t xml:space="preserve">  </w:t>
        <w:br/>
        <w:t xml:space="preserve">  const result = await fetchProperties(filters);</w:t>
        <w:br/>
        <w:t xml:space="preserve">  renderPropertyCards(result.data);</w:t>
        <w:br/>
        <w:t>}</w:t>
        <w:br/>
        <w:br/>
        <w:t>// Initialize page on load</w:t>
        <w:br/>
        <w:t>document.addEventListener('DOMContentLoaded', async () =&gt; {</w:t>
        <w:br/>
        <w:t xml:space="preserve">  // Load featured properties on homepage</w:t>
        <w:br/>
        <w:t xml:space="preserve">  if (window.location.pathname === '/index.html') {</w:t>
        <w:br/>
        <w:t xml:space="preserve">    const featured = await fetchFeaturedProperties();</w:t>
        <w:br/>
        <w:t xml:space="preserve">    renderPropertyCards(featured.data);</w:t>
        <w:br/>
        <w:t xml:space="preserve">  }</w:t>
        <w:br/>
        <w:t xml:space="preserve">  </w:t>
        <w:br/>
        <w:t xml:space="preserve">  // Load filtered properties on listing page</w:t>
        <w:br/>
        <w:t xml:space="preserve">  if (window.location.pathname === '/properties.html') {</w:t>
        <w:br/>
        <w:t xml:space="preserve">    const params = new URLSearchParams(window.location.search);</w:t>
        <w:br/>
        <w:t xml:space="preserve">    const filters = Object.fromEntries(params);</w:t>
        <w:br/>
        <w:t xml:space="preserve">    const properties = await fetchProperties(filters);</w:t>
        <w:br/>
        <w:t xml:space="preserve">    renderPropertyCards(properties.data);</w:t>
        <w:br/>
        <w:t xml:space="preserve">  }</w:t>
        <w:br/>
        <w:t>});</w:t>
      </w:r>
    </w:p>
    <w:p>
      <w:pPr>
        <w:spacing w:before="280" w:after="160" w:lineRule="auto" w:line="360"/>
        <w:jc w:val="left"/>
      </w:pPr>
      <w:r>
        <w:rPr>
          <w:rFonts w:ascii="Times New Roman" w:hAnsi="Times New Roman"/>
          <w:b/>
          <w:i w:val="0"/>
          <w:sz w:val="28"/>
        </w:rPr>
        <w:t>4.2 Testing</w:t>
      </w:r>
    </w:p>
    <w:p>
      <w:pPr>
        <w:spacing w:before="200" w:after="120" w:lineRule="auto" w:line="360"/>
        <w:jc w:val="left"/>
      </w:pPr>
      <w:r>
        <w:rPr>
          <w:rFonts w:ascii="Times New Roman" w:hAnsi="Times New Roman"/>
          <w:b/>
          <w:i w:val="0"/>
          <w:sz w:val="24"/>
        </w:rPr>
        <w:t>4.2.1 Test Cases for Unit Testing</w:t>
      </w:r>
    </w:p>
    <w:p>
      <w:pPr>
        <w:spacing w:before="0" w:after="80" w:lineRule="auto" w:line="360"/>
        <w:jc w:val="center"/>
      </w:pPr>
      <w:r>
        <w:rPr>
          <w:rFonts w:ascii="Times New Roman" w:hAnsi="Times New Roman"/>
          <w:b/>
          <w:i w:val="0"/>
          <w:sz w:val="24"/>
        </w:rPr>
        <w:t>Test Suite: API Property Endpoints</w:t>
      </w:r>
      <w:r>
        <w:rPr>
          <w:rFonts w:ascii="Times New Roman" w:hAnsi="Times New Roman"/>
          <w:b w:val="0"/>
          <w:i w:val="0"/>
          <w:sz w:val="24"/>
        </w:rPr>
        <w:t xml:space="preserve"> (tests/api.test.js)</w:t>
      </w:r>
    </w:p>
    <w:p>
      <w:pPr>
        <w:spacing w:before="0" w:after="80" w:lineRule="auto" w:line="360"/>
        <w:jc w:val="center"/>
      </w:pPr>
      <w:r>
        <w:rPr>
          <w:rFonts w:ascii="Times New Roman" w:hAnsi="Times New Roman"/>
          <w:b/>
          <w:i w:val="0"/>
          <w:sz w:val="24"/>
        </w:rPr>
        <w:t>Test Case 1: GET /api/properties returns all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Server is running, properties.json contains data</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to /api/properties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response contains success: true, count &gt; 0, data is array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 returns all properties', async () =&gt; {</w:t>
        <w:br/>
        <w:t xml:space="preserve">  const { status, body } = await request('/api/properties');</w:t>
        <w:br/>
        <w:t xml:space="preserve">  assert.equal(status, 200);</w:t>
        <w:br/>
        <w:t xml:space="preserve">  assert.equal(body.success, true);</w:t>
        <w:br/>
        <w:t xml:space="preserve">  assert.ok(Array.isArray(body.data));</w:t>
        <w:br/>
        <w:t xml:space="preserve">  assert.ok(body.count &gt; 0);</w:t>
        <w:br/>
        <w:t>});</w:t>
      </w:r>
    </w:p>
    <w:p>
      <w:pPr>
        <w:spacing w:before="0" w:after="80" w:lineRule="auto" w:line="360"/>
        <w:jc w:val="center"/>
      </w:pPr>
      <w:r>
        <w:rPr>
          <w:rFonts w:ascii="Times New Roman" w:hAnsi="Times New Roman"/>
          <w:b/>
          <w:i w:val="0"/>
          <w:sz w:val="24"/>
        </w:rPr>
        <w:t>Test Case 2: GET /api/properties?status=sale returns only sale listings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both sale and rent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with ?status=sale query parameter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status='sale'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/api/properties?status=sale returns only sale listings', async () =&gt; {</w:t>
        <w:br/>
        <w:t xml:space="preserve">  const { status, body } = await request('/api/properties?status=sale');</w:t>
        <w:br/>
        <w:t xml:space="preserve">  assert.equal(status, 200);</w:t>
        <w:br/>
        <w:t xml:space="preserve">  assert.ok(body.data.every(p =&gt; p.status === 'sale'));</w:t>
        <w:br/>
        <w:t>});</w:t>
      </w:r>
    </w:p>
    <w:p>
      <w:pPr>
        <w:spacing w:before="0" w:after="80" w:lineRule="auto" w:line="360"/>
        <w:jc w:val="center"/>
      </w:pPr>
      <w:r>
        <w:rPr>
          <w:rFonts w:ascii="Times New Roman" w:hAnsi="Times New Roman"/>
          <w:b/>
          <w:i w:val="0"/>
          <w:sz w:val="24"/>
        </w:rPr>
        <w:t>Test Case 3: GET /api/properties?status=rent returns only rent listings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rent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with ?status=rent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status='rent'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/api/properties?status=rent returns only rent listings', async () =&gt; {</w:t>
        <w:br/>
        <w:t xml:space="preserve">  const { status, body } = await request('/api/properties?status=rent');</w:t>
        <w:br/>
        <w:t xml:space="preserve">  assert.equal(status, 200);</w:t>
        <w:br/>
        <w:t xml:space="preserve">  assert.ok(body.data.every(p =&gt; p.status === 'rent'));</w:t>
        <w:br/>
        <w:t>});</w:t>
      </w:r>
    </w:p>
    <w:p>
      <w:pPr>
        <w:spacing w:before="0" w:after="80" w:lineRule="auto" w:line="360"/>
        <w:jc w:val="center"/>
      </w:pPr>
      <w:r>
        <w:rPr>
          <w:rFonts w:ascii="Times New Roman" w:hAnsi="Times New Roman"/>
          <w:b/>
          <w:i w:val="0"/>
          <w:sz w:val="24"/>
        </w:rPr>
        <w:t>Test Case 4: GET /api/properties?city=Pokhara filters by city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properties in Pokhara</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with ?city=Pokhara</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city containing 'Pokhara'</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/api/properties?city=Pokhara filters by city', async () =&gt; {</w:t>
        <w:br/>
        <w:t xml:space="preserve">  const { status, body } = await request('/api/properties?city=Pokhara');</w:t>
        <w:br/>
        <w:t xml:space="preserve">  assert.equal(status, 200);</w:t>
        <w:br/>
        <w:t xml:space="preserve">  assert.ok(body.data.every(p =&gt; p.city.toLowerCase().includes('pokhara')));</w:t>
        <w:br/>
        <w:t>});</w:t>
      </w:r>
    </w:p>
    <w:p>
      <w:pPr>
        <w:spacing w:before="0" w:after="80" w:lineRule="auto" w:line="360"/>
        <w:jc w:val="center"/>
      </w:pPr>
      <w:r>
        <w:rPr>
          <w:rFonts w:ascii="Times New Roman" w:hAnsi="Times New Roman"/>
          <w:b/>
          <w:i w:val="0"/>
          <w:sz w:val="24"/>
        </w:rPr>
        <w:t>Test Case 5: GET /api/properties?type=apartment returns only apartments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apartment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with ?type=apartment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type='apartment'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/api/properties?type=apartment returns only apartments', async () =&gt; {</w:t>
        <w:br/>
        <w:t xml:space="preserve">  const { status, body } = await request('/api/properties?type=apartment');</w:t>
        <w:br/>
        <w:t xml:space="preserve">  assert.equal(status, 200);</w:t>
        <w:br/>
        <w:t xml:space="preserve">  assert.ok(body.data.every(p =&gt; p.type === 'apartment'));</w:t>
        <w:br/>
        <w:t>});</w:t>
      </w:r>
    </w:p>
    <w:p>
      <w:pPr>
        <w:spacing w:before="0" w:after="80" w:lineRule="auto" w:line="360"/>
        <w:jc w:val="center"/>
      </w:pPr>
      <w:r>
        <w:rPr>
          <w:rFonts w:ascii="Times New Roman" w:hAnsi="Times New Roman"/>
          <w:b/>
          <w:i w:val="0"/>
          <w:sz w:val="24"/>
        </w:rPr>
        <w:t>Test Case 6: GET /api/properties?featured=true returns only featured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featured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with ?featured=true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featured=true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/api/properties?featured=true returns only featured', async () =&gt; {</w:t>
        <w:br/>
        <w:t xml:space="preserve">  const { status, body } = await request('/api/properties?featured=true');</w:t>
        <w:br/>
        <w:t xml:space="preserve">  assert.equal(status, 200);</w:t>
        <w:br/>
        <w:t xml:space="preserve">  assert.ok(body.data.every(p =&gt; p.featured === true));</w:t>
        <w:br/>
        <w:t>});</w:t>
      </w:r>
    </w:p>
    <w:p>
      <w:pPr>
        <w:spacing w:before="0" w:after="80" w:lineRule="auto" w:line="360"/>
        <w:jc w:val="center"/>
      </w:pPr>
      <w:r>
        <w:rPr>
          <w:rFonts w:ascii="Times New Roman" w:hAnsi="Times New Roman"/>
          <w:b/>
          <w:i w:val="0"/>
          <w:sz w:val="24"/>
        </w:rPr>
        <w:t>Test Case 7: GET /api/properties/featured returns featured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featured properties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to /api/properties/featured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all returned properties have featured=true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/api/properties/featured returns featured properties', async () =&gt; {</w:t>
        <w:br/>
        <w:t xml:space="preserve">  const { status, body } = await request('/api/properties/featured');</w:t>
        <w:br/>
        <w:t xml:space="preserve">  assert.equal(status, 200);</w:t>
        <w:br/>
        <w:t xml:space="preserve">  assert.ok(body.data.every(p =&gt; p.featured === true));</w:t>
        <w:br/>
        <w:t>});</w:t>
      </w:r>
    </w:p>
    <w:p>
      <w:pPr>
        <w:spacing w:before="0" w:after="80" w:lineRule="auto" w:line="360"/>
        <w:jc w:val="center"/>
      </w:pPr>
      <w:r>
        <w:rPr>
          <w:rFonts w:ascii="Times New Roman" w:hAnsi="Times New Roman"/>
          <w:b/>
          <w:i w:val="0"/>
          <w:sz w:val="24"/>
        </w:rPr>
        <w:t>Test Case 8: GET /api/properties/:id returns a specific property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contains property with id=1</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to /api/properties/1</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200, response.data.id = 1, contains title and price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/api/properties/:id returns a specific property', async () =&gt; {</w:t>
        <w:br/>
        <w:t xml:space="preserve">  const { status, body } = await request('/api/properties/1');</w:t>
        <w:br/>
        <w:t xml:space="preserve">  assert.equal(status, 200);</w:t>
        <w:br/>
        <w:t xml:space="preserve">  assert.equal(body.success, true);</w:t>
        <w:br/>
        <w:t xml:space="preserve">  assert.equal(body.data.id, 1);</w:t>
        <w:br/>
        <w:t xml:space="preserve">  assert.ok(body.data.title);</w:t>
        <w:br/>
        <w:t xml:space="preserve">  assert.ok(body.data.price &gt; 0);</w:t>
        <w:br/>
        <w:t>});</w:t>
      </w:r>
    </w:p>
    <w:p>
      <w:pPr>
        <w:spacing w:before="0" w:after="80" w:lineRule="auto" w:line="360"/>
        <w:jc w:val="center"/>
      </w:pPr>
      <w:r>
        <w:rPr>
          <w:rFonts w:ascii="Times New Roman" w:hAnsi="Times New Roman"/>
          <w:b/>
          <w:i w:val="0"/>
          <w:sz w:val="24"/>
        </w:rPr>
        <w:t>Test Case 9: GET /api/properties/:id with unknown id returns 404</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Precondition: properties.json does not contain property with id=99999</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Steps: Send GET request to /api/properties/99999</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Expected Result: Status 404, response.success = false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Test Code:</w:t>
      </w:r>
    </w:p>
    <w:p>
      <w:pPr>
        <w:spacing w:before="80" w:after="160" w:lineRule="auto" w:line="240"/>
        <w:jc w:val="left"/>
      </w:pPr>
      <w:r>
        <w:rPr>
          <w:rFonts w:ascii="Courier New" w:hAnsi="Courier New"/>
          <w:b w:val="0"/>
          <w:i w:val="0"/>
          <w:sz w:val="18"/>
        </w:rPr>
        <w:t>test('GET /api/properties/:id with unknown id returns 404', async () =&gt; {</w:t>
        <w:br/>
        <w:t xml:space="preserve">  const { status, body } = await request('/api/properties/99999');</w:t>
        <w:br/>
        <w:t xml:space="preserve">  assert.equal(status, 404);</w:t>
        <w:br/>
        <w:t xml:space="preserve">  assert.equal(body.success, false);</w:t>
        <w:br/>
        <w:t>});</w:t>
      </w:r>
    </w:p>
    <w:p>
      <w:pPr>
        <w:spacing w:before="200" w:after="120" w:lineRule="auto" w:line="360"/>
        <w:jc w:val="left"/>
      </w:pPr>
      <w:r>
        <w:rPr>
          <w:rFonts w:ascii="Times New Roman" w:hAnsi="Times New Roman"/>
          <w:b/>
          <w:i w:val="0"/>
          <w:sz w:val="24"/>
        </w:rPr>
        <w:t>4.2.2 Test Cases for System Testing</w:t>
      </w:r>
    </w:p>
    <w:p>
      <w:pPr>
        <w:spacing w:before="0" w:after="80" w:lineRule="auto" w:line="360"/>
        <w:jc w:val="center"/>
      </w:pPr>
      <w:r>
        <w:rPr>
          <w:rFonts w:ascii="Times New Roman" w:hAnsi="Times New Roman"/>
          <w:b/>
          <w:i w:val="0"/>
          <w:sz w:val="24"/>
        </w:rPr>
        <w:t>System Test 1: End-to-End Property Search</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complete user flow from homepage search to detail view</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w:t>
      </w:r>
    </w:p>
    <w:p>
      <w:pPr>
        <w:spacing w:before="0" w:after="120" w:lineRule="auto" w:line="360"/>
        <w:jc w:val="both"/>
      </w:pPr>
      <w:r>
        <w:rPr>
          <w:rFonts w:ascii="Times New Roman" w:hAnsi="Times New Roman"/>
          <w:b w:val="0"/>
          <w:i w:val="0"/>
          <w:sz w:val="24"/>
        </w:rPr>
        <w:t>1. User navigates to homepage</w:t>
      </w:r>
    </w:p>
    <w:p>
      <w:pPr>
        <w:spacing w:before="0" w:after="120" w:lineRule="auto" w:line="360"/>
        <w:jc w:val="both"/>
      </w:pPr>
      <w:r>
        <w:rPr>
          <w:rFonts w:ascii="Times New Roman" w:hAnsi="Times New Roman"/>
          <w:b w:val="0"/>
          <w:i w:val="0"/>
          <w:sz w:val="24"/>
        </w:rPr>
        <w:t>2. User enters search criteria in hero search form (e.g., status=sale, type=apartment, city=Kathmandu)</w:t>
      </w:r>
    </w:p>
    <w:p>
      <w:pPr>
        <w:spacing w:before="0" w:after="120" w:lineRule="auto" w:line="360"/>
        <w:jc w:val="both"/>
      </w:pPr>
      <w:r>
        <w:rPr>
          <w:rFonts w:ascii="Times New Roman" w:hAnsi="Times New Roman"/>
          <w:b w:val="0"/>
          <w:i w:val="0"/>
          <w:sz w:val="24"/>
        </w:rPr>
        <w:t>3. User clicks search button</w:t>
      </w:r>
    </w:p>
    <w:p>
      <w:pPr>
        <w:spacing w:before="0" w:after="120" w:lineRule="auto" w:line="360"/>
        <w:jc w:val="both"/>
      </w:pPr>
      <w:r>
        <w:rPr>
          <w:rFonts w:ascii="Times New Roman" w:hAnsi="Times New Roman"/>
          <w:b w:val="0"/>
          <w:i w:val="0"/>
          <w:sz w:val="24"/>
        </w:rPr>
        <w:t>4. Application navigates to properties listing page with filters applied</w:t>
      </w:r>
    </w:p>
    <w:p>
      <w:pPr>
        <w:spacing w:before="0" w:after="120" w:lineRule="auto" w:line="360"/>
        <w:jc w:val="both"/>
      </w:pPr>
      <w:r>
        <w:rPr>
          <w:rFonts w:ascii="Times New Roman" w:hAnsi="Times New Roman"/>
          <w:b w:val="0"/>
          <w:i w:val="0"/>
          <w:sz w:val="24"/>
        </w:rPr>
        <w:t>5. API request is sent with query parameters</w:t>
      </w:r>
    </w:p>
    <w:p>
      <w:pPr>
        <w:spacing w:before="0" w:after="120" w:lineRule="auto" w:line="360"/>
        <w:jc w:val="both"/>
      </w:pPr>
      <w:r>
        <w:rPr>
          <w:rFonts w:ascii="Times New Roman" w:hAnsi="Times New Roman"/>
          <w:b w:val="0"/>
          <w:i w:val="0"/>
          <w:sz w:val="24"/>
        </w:rPr>
        <w:t>6. Filtered properties are displayed in grid</w:t>
      </w:r>
    </w:p>
    <w:p>
      <w:pPr>
        <w:spacing w:before="0" w:after="120" w:lineRule="auto" w:line="360"/>
        <w:jc w:val="both"/>
      </w:pPr>
      <w:r>
        <w:rPr>
          <w:rFonts w:ascii="Times New Roman" w:hAnsi="Times New Roman"/>
          <w:b w:val="0"/>
          <w:i w:val="0"/>
          <w:sz w:val="24"/>
        </w:rPr>
        <w:t>7. User clicks on specific property card</w:t>
      </w:r>
    </w:p>
    <w:p>
      <w:pPr>
        <w:spacing w:before="0" w:after="120" w:lineRule="auto" w:line="360"/>
        <w:jc w:val="both"/>
      </w:pPr>
      <w:r>
        <w:rPr>
          <w:rFonts w:ascii="Times New Roman" w:hAnsi="Times New Roman"/>
          <w:b w:val="0"/>
          <w:i w:val="0"/>
          <w:sz w:val="24"/>
        </w:rPr>
        <w:t>8. Application navigates to property detail page</w:t>
      </w:r>
    </w:p>
    <w:p>
      <w:pPr>
        <w:spacing w:before="0" w:after="120" w:lineRule="auto" w:line="360"/>
        <w:jc w:val="both"/>
      </w:pPr>
      <w:r>
        <w:rPr>
          <w:rFonts w:ascii="Times New Roman" w:hAnsi="Times New Roman"/>
          <w:b w:val="0"/>
          <w:i w:val="0"/>
          <w:sz w:val="24"/>
        </w:rPr>
        <w:t>9. Complete property information is displayed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User successfully searches and views property details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All navigation succeeds, data displays correctly, no JavaScript errors</w:t>
      </w:r>
    </w:p>
    <w:p>
      <w:pPr>
        <w:spacing w:before="0" w:after="80" w:lineRule="auto" w:line="360"/>
        <w:jc w:val="center"/>
      </w:pPr>
      <w:r>
        <w:rPr>
          <w:rFonts w:ascii="Times New Roman" w:hAnsi="Times New Roman"/>
          <w:b/>
          <w:i w:val="0"/>
          <w:sz w:val="24"/>
        </w:rPr>
        <w:t>System Test 2: Filter Functionality Verification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all filter combinations work correctly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w:t>
      </w:r>
    </w:p>
    <w:p>
      <w:pPr>
        <w:spacing w:before="0" w:after="120" w:lineRule="auto" w:line="360"/>
        <w:jc w:val="both"/>
      </w:pPr>
      <w:r>
        <w:rPr>
          <w:rFonts w:ascii="Times New Roman" w:hAnsi="Times New Roman"/>
          <w:b w:val="0"/>
          <w:i w:val="0"/>
          <w:sz w:val="24"/>
        </w:rPr>
        <w:t>1. Apply multiple filters (e.g., type=apartment AND city=Kathmandu AND minPrice=5000000)</w:t>
      </w:r>
    </w:p>
    <w:p>
      <w:pPr>
        <w:spacing w:before="0" w:after="120" w:lineRule="auto" w:line="360"/>
        <w:jc w:val="both"/>
      </w:pPr>
      <w:r>
        <w:rPr>
          <w:rFonts w:ascii="Times New Roman" w:hAnsi="Times New Roman"/>
          <w:b w:val="0"/>
          <w:i w:val="0"/>
          <w:sz w:val="24"/>
        </w:rPr>
        <w:t>2. Verify API call includes all parameters</w:t>
      </w:r>
    </w:p>
    <w:p>
      <w:pPr>
        <w:spacing w:before="0" w:after="120" w:lineRule="auto" w:line="360"/>
        <w:jc w:val="both"/>
      </w:pPr>
      <w:r>
        <w:rPr>
          <w:rFonts w:ascii="Times New Roman" w:hAnsi="Times New Roman"/>
          <w:b w:val="0"/>
          <w:i w:val="0"/>
          <w:sz w:val="24"/>
        </w:rPr>
        <w:t>3. Verify returned data matches all filter criteria</w:t>
      </w:r>
    </w:p>
    <w:p>
      <w:pPr>
        <w:spacing w:before="0" w:after="120" w:lineRule="auto" w:line="360"/>
        <w:jc w:val="both"/>
      </w:pPr>
      <w:r>
        <w:rPr>
          <w:rFonts w:ascii="Times New Roman" w:hAnsi="Times New Roman"/>
          <w:b w:val="0"/>
          <w:i w:val="0"/>
          <w:sz w:val="24"/>
        </w:rPr>
        <w:t>4. Apply additional filters</w:t>
      </w:r>
    </w:p>
    <w:p>
      <w:pPr>
        <w:spacing w:before="0" w:after="120" w:lineRule="auto" w:line="360"/>
        <w:jc w:val="both"/>
      </w:pPr>
      <w:r>
        <w:rPr>
          <w:rFonts w:ascii="Times New Roman" w:hAnsi="Times New Roman"/>
          <w:b w:val="0"/>
          <w:i w:val="0"/>
          <w:sz w:val="24"/>
        </w:rPr>
        <w:t>5. Verify previous filters remain applied</w:t>
      </w:r>
    </w:p>
    <w:p>
      <w:pPr>
        <w:spacing w:before="0" w:after="120" w:lineRule="auto" w:line="360"/>
        <w:jc w:val="both"/>
      </w:pPr>
      <w:r>
        <w:rPr>
          <w:rFonts w:ascii="Times New Roman" w:hAnsi="Times New Roman"/>
          <w:b w:val="0"/>
          <w:i w:val="0"/>
          <w:sz w:val="24"/>
        </w:rPr>
        <w:t>6. Reset filters</w:t>
      </w:r>
    </w:p>
    <w:p>
      <w:pPr>
        <w:spacing w:before="0" w:after="120" w:lineRule="auto" w:line="360"/>
        <w:jc w:val="both"/>
      </w:pPr>
      <w:r>
        <w:rPr>
          <w:rFonts w:ascii="Times New Roman" w:hAnsi="Times New Roman"/>
          <w:b w:val="0"/>
          <w:i w:val="0"/>
          <w:sz w:val="24"/>
        </w:rPr>
        <w:t>7. Verify all properties returned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Filters work independently and in combination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Filter counts match expected values, data consistency maintained</w:t>
      </w:r>
    </w:p>
    <w:p>
      <w:pPr>
        <w:spacing w:before="0" w:after="80" w:lineRule="auto" w:line="360"/>
        <w:jc w:val="center"/>
      </w:pPr>
      <w:r>
        <w:rPr>
          <w:rFonts w:ascii="Times New Roman" w:hAnsi="Times New Roman"/>
          <w:b/>
          <w:i w:val="0"/>
          <w:sz w:val="24"/>
        </w:rPr>
        <w:t>System Test 3: Responsive Design Testing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application functions on different screen sizes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Device Configurations</w:t>
      </w:r>
      <w:r>
        <w:rPr>
          <w:rFonts w:ascii="Times New Roman" w:hAnsi="Times New Roman"/>
          <w:b w:val="0"/>
          <w:i w:val="0"/>
          <w:sz w:val="24"/>
        </w:rPr>
        <w: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Mobile: 375px width (iPhone SE)</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Tablet: 768px width (iPad)</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Desktop: 1920px width</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 xml:space="preserve"> (on each device):</w:t>
      </w:r>
    </w:p>
    <w:p>
      <w:pPr>
        <w:spacing w:before="0" w:after="120" w:lineRule="auto" w:line="360"/>
        <w:jc w:val="both"/>
      </w:pPr>
      <w:r>
        <w:rPr>
          <w:rFonts w:ascii="Times New Roman" w:hAnsi="Times New Roman"/>
          <w:b w:val="0"/>
          <w:i w:val="0"/>
          <w:sz w:val="24"/>
        </w:rPr>
        <w:t>1. Navigate all pages</w:t>
      </w:r>
    </w:p>
    <w:p>
      <w:pPr>
        <w:spacing w:before="0" w:after="120" w:lineRule="auto" w:line="360"/>
        <w:jc w:val="both"/>
      </w:pPr>
      <w:r>
        <w:rPr>
          <w:rFonts w:ascii="Times New Roman" w:hAnsi="Times New Roman"/>
          <w:b w:val="0"/>
          <w:i w:val="0"/>
          <w:sz w:val="24"/>
        </w:rPr>
        <w:t>2. Test search form functionality</w:t>
      </w:r>
    </w:p>
    <w:p>
      <w:pPr>
        <w:spacing w:before="0" w:after="120" w:lineRule="auto" w:line="360"/>
        <w:jc w:val="both"/>
      </w:pPr>
      <w:r>
        <w:rPr>
          <w:rFonts w:ascii="Times New Roman" w:hAnsi="Times New Roman"/>
          <w:b w:val="0"/>
          <w:i w:val="0"/>
          <w:sz w:val="24"/>
        </w:rPr>
        <w:t>3. Test filter application</w:t>
      </w:r>
    </w:p>
    <w:p>
      <w:pPr>
        <w:spacing w:before="0" w:after="120" w:lineRule="auto" w:line="360"/>
        <w:jc w:val="both"/>
      </w:pPr>
      <w:r>
        <w:rPr>
          <w:rFonts w:ascii="Times New Roman" w:hAnsi="Times New Roman"/>
          <w:b w:val="0"/>
          <w:i w:val="0"/>
          <w:sz w:val="24"/>
        </w:rPr>
        <w:t>4. Verify image display and gallery</w:t>
      </w:r>
    </w:p>
    <w:p>
      <w:pPr>
        <w:spacing w:before="0" w:after="120" w:lineRule="auto" w:line="360"/>
        <w:jc w:val="both"/>
      </w:pPr>
      <w:r>
        <w:rPr>
          <w:rFonts w:ascii="Times New Roman" w:hAnsi="Times New Roman"/>
          <w:b w:val="0"/>
          <w:i w:val="0"/>
          <w:sz w:val="24"/>
        </w:rPr>
        <w:t>5. Test button interactions</w:t>
      </w:r>
    </w:p>
    <w:p>
      <w:pPr>
        <w:spacing w:before="0" w:after="120" w:lineRule="auto" w:line="360"/>
        <w:jc w:val="both"/>
      </w:pPr>
      <w:r>
        <w:rPr>
          <w:rFonts w:ascii="Times New Roman" w:hAnsi="Times New Roman"/>
          <w:b w:val="0"/>
          <w:i w:val="0"/>
          <w:sz w:val="24"/>
        </w:rPr>
        <w:t>6. Verify text readability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All features work on all devices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No layout overflow, buttons clickable, text readable</w:t>
      </w:r>
    </w:p>
    <w:p>
      <w:pPr>
        <w:spacing w:before="0" w:after="80" w:lineRule="auto" w:line="360"/>
        <w:jc w:val="center"/>
      </w:pPr>
      <w:r>
        <w:rPr>
          <w:rFonts w:ascii="Times New Roman" w:hAnsi="Times New Roman"/>
          <w:b/>
          <w:i w:val="0"/>
          <w:sz w:val="24"/>
        </w:rPr>
        <w:t>System Test 4: Performance Testing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system meets performance requirements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Criteria</w:t>
      </w:r>
      <w:r>
        <w:rPr>
          <w:rFonts w:ascii="Times New Roman" w:hAnsi="Times New Roman"/>
          <w:b w:val="0"/>
          <w:i w:val="0"/>
          <w:sz w:val="24"/>
        </w:rPr>
        <w: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API response time: &lt; 200ms for /api/properties</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Featured properties load: &lt; 100ms</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Property detail load: &lt; 150ms</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Page load time: &lt; 3 seconds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w:t>
      </w:r>
    </w:p>
    <w:p>
      <w:pPr>
        <w:spacing w:before="0" w:after="120" w:lineRule="auto" w:line="360"/>
        <w:jc w:val="both"/>
      </w:pPr>
      <w:r>
        <w:rPr>
          <w:rFonts w:ascii="Times New Roman" w:hAnsi="Times New Roman"/>
          <w:b w:val="0"/>
          <w:i w:val="0"/>
          <w:sz w:val="24"/>
        </w:rPr>
        <w:t>1. Load homepage 10 times and measure load times</w:t>
      </w:r>
    </w:p>
    <w:p>
      <w:pPr>
        <w:spacing w:before="0" w:after="120" w:lineRule="auto" w:line="360"/>
        <w:jc w:val="both"/>
      </w:pPr>
      <w:r>
        <w:rPr>
          <w:rFonts w:ascii="Times New Roman" w:hAnsi="Times New Roman"/>
          <w:b w:val="0"/>
          <w:i w:val="0"/>
          <w:sz w:val="24"/>
        </w:rPr>
        <w:t>2. Request /api/properties 20 times and measure response times</w:t>
      </w:r>
    </w:p>
    <w:p>
      <w:pPr>
        <w:spacing w:before="0" w:after="120" w:lineRule="auto" w:line="360"/>
        <w:jc w:val="both"/>
      </w:pPr>
      <w:r>
        <w:rPr>
          <w:rFonts w:ascii="Times New Roman" w:hAnsi="Times New Roman"/>
          <w:b w:val="0"/>
          <w:i w:val="0"/>
          <w:sz w:val="24"/>
        </w:rPr>
        <w:t>3. Apply various filters and measure response times</w:t>
      </w:r>
    </w:p>
    <w:p>
      <w:pPr>
        <w:spacing w:before="0" w:after="120" w:lineRule="auto" w:line="360"/>
        <w:jc w:val="both"/>
      </w:pPr>
      <w:r>
        <w:rPr>
          <w:rFonts w:ascii="Times New Roman" w:hAnsi="Times New Roman"/>
          <w:b w:val="0"/>
          <w:i w:val="0"/>
          <w:sz w:val="24"/>
        </w:rPr>
        <w:t>4. Load property detail 15 times and measure times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All measurements within acceptable thresholds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Average response time &lt; requirement, no timeout errors</w:t>
      </w:r>
    </w:p>
    <w:p>
      <w:pPr>
        <w:spacing w:before="0" w:after="80" w:lineRule="auto" w:line="360"/>
        <w:jc w:val="center"/>
      </w:pPr>
      <w:r>
        <w:rPr>
          <w:rFonts w:ascii="Times New Roman" w:hAnsi="Times New Roman"/>
          <w:b/>
          <w:i w:val="0"/>
          <w:sz w:val="24"/>
        </w:rPr>
        <w:t>System Test 5: Error Handling Testing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system handles errors gracefully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Scenarios</w:t>
      </w:r>
      <w:r>
        <w:rPr>
          <w:rFonts w:ascii="Times New Roman" w:hAnsi="Times New Roman"/>
          <w:b w:val="0"/>
          <w:i w:val="0"/>
          <w:sz w:val="24"/>
        </w:rPr>
        <w: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Invalid property ID (non-numeric)</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Non-existent property ID</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Invalid filter values</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Missing query parameters</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Malformed API requests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 xml:space="preserve"> (for each scenario):</w:t>
      </w:r>
    </w:p>
    <w:p>
      <w:pPr>
        <w:spacing w:before="0" w:after="120" w:lineRule="auto" w:line="360"/>
        <w:jc w:val="both"/>
      </w:pPr>
      <w:r>
        <w:rPr>
          <w:rFonts w:ascii="Times New Roman" w:hAnsi="Times New Roman"/>
          <w:b w:val="0"/>
          <w:i w:val="0"/>
          <w:sz w:val="24"/>
        </w:rPr>
        <w:t>1. Send invalid request</w:t>
      </w:r>
    </w:p>
    <w:p>
      <w:pPr>
        <w:spacing w:before="0" w:after="120" w:lineRule="auto" w:line="360"/>
        <w:jc w:val="both"/>
      </w:pPr>
      <w:r>
        <w:rPr>
          <w:rFonts w:ascii="Times New Roman" w:hAnsi="Times New Roman"/>
          <w:b w:val="0"/>
          <w:i w:val="0"/>
          <w:sz w:val="24"/>
        </w:rPr>
        <w:t>2. Verify appropriate error response received</w:t>
      </w:r>
    </w:p>
    <w:p>
      <w:pPr>
        <w:spacing w:before="0" w:after="120" w:lineRule="auto" w:line="360"/>
        <w:jc w:val="both"/>
      </w:pPr>
      <w:r>
        <w:rPr>
          <w:rFonts w:ascii="Times New Roman" w:hAnsi="Times New Roman"/>
          <w:b w:val="0"/>
          <w:i w:val="0"/>
          <w:sz w:val="24"/>
        </w:rPr>
        <w:t>3. Verify user is informed of error</w:t>
      </w:r>
    </w:p>
    <w:p>
      <w:pPr>
        <w:spacing w:before="0" w:after="120" w:lineRule="auto" w:line="360"/>
        <w:jc w:val="both"/>
      </w:pPr>
      <w:r>
        <w:rPr>
          <w:rFonts w:ascii="Times New Roman" w:hAnsi="Times New Roman"/>
          <w:b w:val="0"/>
          <w:i w:val="0"/>
          <w:sz w:val="24"/>
        </w:rPr>
        <w:t>4. Verify system continues functioning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All errors handled gracefully with appropriate messages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Status codes correct, error messages informative, no crashes</w:t>
      </w:r>
    </w:p>
    <w:p>
      <w:pPr>
        <w:spacing w:before="0" w:after="80" w:lineRule="auto" w:line="360"/>
        <w:jc w:val="center"/>
      </w:pPr>
      <w:r>
        <w:rPr>
          <w:rFonts w:ascii="Times New Roman" w:hAnsi="Times New Roman"/>
          <w:b/>
          <w:i w:val="0"/>
          <w:sz w:val="24"/>
        </w:rPr>
        <w:t>System Test 6: Data Consistency Testing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data remains consistent across multiple requests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w:t>
      </w:r>
    </w:p>
    <w:p>
      <w:pPr>
        <w:spacing w:before="0" w:after="120" w:lineRule="auto" w:line="360"/>
        <w:jc w:val="both"/>
      </w:pPr>
      <w:r>
        <w:rPr>
          <w:rFonts w:ascii="Times New Roman" w:hAnsi="Times New Roman"/>
          <w:b w:val="0"/>
          <w:i w:val="0"/>
          <w:sz w:val="24"/>
        </w:rPr>
        <w:t>1. Request same property 5 times</w:t>
      </w:r>
    </w:p>
    <w:p>
      <w:pPr>
        <w:spacing w:before="0" w:after="120" w:lineRule="auto" w:line="360"/>
        <w:jc w:val="both"/>
      </w:pPr>
      <w:r>
        <w:rPr>
          <w:rFonts w:ascii="Times New Roman" w:hAnsi="Times New Roman"/>
          <w:b w:val="0"/>
          <w:i w:val="0"/>
          <w:sz w:val="24"/>
        </w:rPr>
        <w:t>2. Verify data matches across all requests</w:t>
      </w:r>
    </w:p>
    <w:p>
      <w:pPr>
        <w:spacing w:before="0" w:after="120" w:lineRule="auto" w:line="360"/>
        <w:jc w:val="both"/>
      </w:pPr>
      <w:r>
        <w:rPr>
          <w:rFonts w:ascii="Times New Roman" w:hAnsi="Times New Roman"/>
          <w:b w:val="0"/>
          <w:i w:val="0"/>
          <w:sz w:val="24"/>
        </w:rPr>
        <w:t>3. Request filtered list 5 times</w:t>
      </w:r>
    </w:p>
    <w:p>
      <w:pPr>
        <w:spacing w:before="0" w:after="120" w:lineRule="auto" w:line="360"/>
        <w:jc w:val="both"/>
      </w:pPr>
      <w:r>
        <w:rPr>
          <w:rFonts w:ascii="Times New Roman" w:hAnsi="Times New Roman"/>
          <w:b w:val="0"/>
          <w:i w:val="0"/>
          <w:sz w:val="24"/>
        </w:rPr>
        <w:t>4. Compare result counts</w:t>
      </w:r>
    </w:p>
    <w:p>
      <w:pPr>
        <w:spacing w:before="0" w:after="120" w:lineRule="auto" w:line="360"/>
        <w:jc w:val="both"/>
      </w:pPr>
      <w:r>
        <w:rPr>
          <w:rFonts w:ascii="Times New Roman" w:hAnsi="Times New Roman"/>
          <w:b w:val="0"/>
          <w:i w:val="0"/>
          <w:sz w:val="24"/>
        </w:rPr>
        <w:t>5. Load properties list twice</w:t>
      </w:r>
    </w:p>
    <w:p>
      <w:pPr>
        <w:spacing w:before="0" w:after="120" w:lineRule="auto" w:line="360"/>
        <w:jc w:val="both"/>
      </w:pPr>
      <w:r>
        <w:rPr>
          <w:rFonts w:ascii="Times New Roman" w:hAnsi="Times New Roman"/>
          <w:b w:val="0"/>
          <w:i w:val="0"/>
          <w:sz w:val="24"/>
        </w:rPr>
        <w:t>6. Verify same properties in same order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Data remains consistent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No data variations, counts match, order preserved</w:t>
      </w:r>
    </w:p>
    <w:p>
      <w:pPr>
        <w:spacing w:before="0" w:after="80" w:lineRule="auto" w:line="360"/>
        <w:jc w:val="center"/>
      </w:pPr>
      <w:r>
        <w:rPr>
          <w:rFonts w:ascii="Times New Roman" w:hAnsi="Times New Roman"/>
          <w:b/>
          <w:i w:val="0"/>
          <w:sz w:val="24"/>
        </w:rPr>
        <w:t>System Test 7: Browser Compatibility Testing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Objective</w:t>
      </w:r>
      <w:r>
        <w:rPr>
          <w:rFonts w:ascii="Times New Roman" w:hAnsi="Times New Roman"/>
          <w:b w:val="0"/>
          <w:i w:val="0"/>
          <w:sz w:val="24"/>
        </w:rPr>
        <w:t>: Verify application works on multiple browsers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Browsers</w:t>
      </w:r>
      <w:r>
        <w:rPr>
          <w:rFonts w:ascii="Times New Roman" w:hAnsi="Times New Roman"/>
          <w:b w:val="0"/>
          <w:i w:val="0"/>
          <w:sz w:val="24"/>
        </w:rPr>
        <w: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Chrome (Latest)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Firefox (Latest)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Safari (Latest)</w:t>
      </w:r>
    </w:p>
    <w:p>
      <w:pPr>
        <w:spacing w:before="0" w:after="40" w:lineRule="auto" w:line="360"/>
        <w:ind w:left="792"/>
        <w:jc w:val="both"/>
      </w:pPr>
      <w:r>
        <w:rPr>
          <w:rFonts w:ascii="Times New Roman" w:hAnsi="Times New Roman"/>
          <w:b w:val="0"/>
          <w:i w:val="0"/>
          <w:sz w:val="24"/>
        </w:rPr>
        <w:t xml:space="preserve">◦ </w:t>
      </w:r>
      <w:r>
        <w:rPr>
          <w:rFonts w:ascii="Times New Roman" w:hAnsi="Times New Roman"/>
          <w:b w:val="0"/>
          <w:i w:val="0"/>
          <w:sz w:val="24"/>
        </w:rPr>
        <w:t>Edge (Latest)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Test Steps</w:t>
      </w:r>
      <w:r>
        <w:rPr>
          <w:rFonts w:ascii="Times New Roman" w:hAnsi="Times New Roman"/>
          <w:b w:val="0"/>
          <w:i w:val="0"/>
          <w:sz w:val="24"/>
        </w:rPr>
        <w:t xml:space="preserve"> (on each browser):</w:t>
      </w:r>
    </w:p>
    <w:p>
      <w:pPr>
        <w:spacing w:before="0" w:after="120" w:lineRule="auto" w:line="360"/>
        <w:jc w:val="both"/>
      </w:pPr>
      <w:r>
        <w:rPr>
          <w:rFonts w:ascii="Times New Roman" w:hAnsi="Times New Roman"/>
          <w:b w:val="0"/>
          <w:i w:val="0"/>
          <w:sz w:val="24"/>
        </w:rPr>
        <w:t>1. Load homepage</w:t>
      </w:r>
    </w:p>
    <w:p>
      <w:pPr>
        <w:spacing w:before="0" w:after="120" w:lineRule="auto" w:line="360"/>
        <w:jc w:val="both"/>
      </w:pPr>
      <w:r>
        <w:rPr>
          <w:rFonts w:ascii="Times New Roman" w:hAnsi="Times New Roman"/>
          <w:b w:val="0"/>
          <w:i w:val="0"/>
          <w:sz w:val="24"/>
        </w:rPr>
        <w:t>2. Execute search</w:t>
      </w:r>
    </w:p>
    <w:p>
      <w:pPr>
        <w:spacing w:before="0" w:after="120" w:lineRule="auto" w:line="360"/>
        <w:jc w:val="both"/>
      </w:pPr>
      <w:r>
        <w:rPr>
          <w:rFonts w:ascii="Times New Roman" w:hAnsi="Times New Roman"/>
          <w:b w:val="0"/>
          <w:i w:val="0"/>
          <w:sz w:val="24"/>
        </w:rPr>
        <w:t>3. View property details</w:t>
      </w:r>
    </w:p>
    <w:p>
      <w:pPr>
        <w:spacing w:before="0" w:after="120" w:lineRule="auto" w:line="360"/>
        <w:jc w:val="both"/>
      </w:pPr>
      <w:r>
        <w:rPr>
          <w:rFonts w:ascii="Times New Roman" w:hAnsi="Times New Roman"/>
          <w:b w:val="0"/>
          <w:i w:val="0"/>
          <w:sz w:val="24"/>
        </w:rPr>
        <w:t>4. Test all interactive elements</w:t>
      </w:r>
    </w:p>
    <w:p>
      <w:pPr>
        <w:spacing w:before="0" w:after="120" w:lineRule="auto" w:line="360"/>
        <w:jc w:val="both"/>
      </w:pPr>
      <w:r>
        <w:rPr>
          <w:rFonts w:ascii="Times New Roman" w:hAnsi="Times New Roman"/>
          <w:b w:val="0"/>
          <w:i w:val="0"/>
          <w:sz w:val="24"/>
        </w:rPr>
        <w:t>5. Check console for errors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Expected Result</w:t>
      </w:r>
      <w:r>
        <w:rPr>
          <w:rFonts w:ascii="Times New Roman" w:hAnsi="Times New Roman"/>
          <w:b w:val="0"/>
          <w:i w:val="0"/>
          <w:sz w:val="24"/>
        </w:rPr>
        <w:t>: Application works identically on all browsers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Pass Criteria</w:t>
      </w:r>
      <w:r>
        <w:rPr>
          <w:rFonts w:ascii="Times New Roman" w:hAnsi="Times New Roman"/>
          <w:b w:val="0"/>
          <w:i w:val="0"/>
          <w:sz w:val="24"/>
        </w:rPr>
        <w:t>: No browser-specific errors, consistent appearance</w:t>
      </w:r>
    </w:p>
    <w:p>
      <w:pPr>
        <w:spacing w:before="1440" w:after="600" w:lineRule="auto" w:line="360"/>
        <w:jc w:val="center"/>
      </w:pPr>
      <w:r>
        <w:rPr>
          <w:rFonts w:ascii="Times New Roman" w:hAnsi="Times New Roman"/>
          <w:b/>
          <w:i w:val="0"/>
          <w:sz w:val="36"/>
        </w:rPr>
        <w:t>CHAPTER 5: CONCLUSION AND FUTURE RECOMMENDATIONS</w:t>
      </w:r>
    </w:p>
    <w:p>
      <w:pPr>
        <w:spacing w:before="360" w:after="240" w:lineRule="auto" w:line="360"/>
        <w:jc w:val="left"/>
      </w:pPr>
      <w:r>
        <w:rPr>
          <w:rFonts w:ascii="Times New Roman" w:hAnsi="Times New Roman"/>
          <w:b/>
          <w:i w:val="0"/>
          <w:sz w:val="32"/>
        </w:rPr>
        <w:t>5.1 Conclusion</w:t>
      </w:r>
    </w:p>
    <w:p>
      <w:pPr>
        <w:spacing w:before="0" w:after="120" w:lineRule="auto" w:line="360"/>
        <w:jc w:val="both"/>
      </w:pPr>
      <w:r>
        <w:rPr>
          <w:rFonts w:ascii="Times New Roman" w:hAnsi="Times New Roman"/>
          <w:b w:val="0"/>
          <w:i w:val="0"/>
          <w:sz w:val="24"/>
        </w:rPr>
        <w:t>The Nepal Real Estate Web Application successfully addresses the identified market gap in the Nepali real estate sector by providing a centralized, searchable platform for property discovery and information dissemination. The project achieves all primary objectives through implementation of a full-stack web application with RESTful API architecture, comprehensive filtering capabilities, and user-friendly interface.</w:t>
      </w:r>
    </w:p>
    <w:p>
      <w:pPr>
        <w:spacing w:before="280" w:after="160" w:lineRule="auto" w:line="360"/>
        <w:jc w:val="left"/>
      </w:pPr>
      <w:r>
        <w:rPr>
          <w:rFonts w:ascii="Times New Roman" w:hAnsi="Times New Roman"/>
          <w:b/>
          <w:i w:val="0"/>
          <w:sz w:val="28"/>
        </w:rPr>
        <w:t>Key Achievements: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Complete API Development</w:t>
      </w:r>
      <w:r>
        <w:rPr>
          <w:rFonts w:ascii="Times New Roman" w:hAnsi="Times New Roman"/>
          <w:b w:val="0"/>
          <w:i w:val="0"/>
          <w:sz w:val="24"/>
        </w:rPr>
        <w:t>: Successfully implemented RESTful API endpoints providing property listing, filtering, and detail retrieval functionality with appropriate error handling and validation.</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Advanced Search Capabilities</w:t>
      </w:r>
      <w:r>
        <w:rPr>
          <w:rFonts w:ascii="Times New Roman" w:hAnsi="Times New Roman"/>
          <w:b w:val="0"/>
          <w:i w:val="0"/>
          <w:sz w:val="24"/>
        </w:rPr>
        <w:t>: Implemented multi-criteria filtering enabling users to search properties based on status, type, location, price range, bedroom count, and featured status.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Responsive User Interface</w:t>
      </w:r>
      <w:r>
        <w:rPr>
          <w:rFonts w:ascii="Times New Roman" w:hAnsi="Times New Roman"/>
          <w:b w:val="0"/>
          <w:i w:val="0"/>
          <w:sz w:val="24"/>
        </w:rPr>
        <w:t>: Developed mobile-friendly web interface with intuitive navigation, search forms, and property display components compatible with desktop, tablet, and mobile devices.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Security Implementation</w:t>
      </w:r>
      <w:r>
        <w:rPr>
          <w:rFonts w:ascii="Times New Roman" w:hAnsi="Times New Roman"/>
          <w:b w:val="0"/>
          <w:i w:val="0"/>
          <w:sz w:val="24"/>
        </w:rPr>
        <w:t>: Applied rate limiting to prevent API abuse and implemented CORS for controlled cross-origin access.</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Testing Framework</w:t>
      </w:r>
      <w:r>
        <w:rPr>
          <w:rFonts w:ascii="Times New Roman" w:hAnsi="Times New Roman"/>
          <w:b w:val="0"/>
          <w:i w:val="0"/>
          <w:sz w:val="24"/>
        </w:rPr>
        <w:t>: Established comprehensive test suite covering unit testing of API endpoints and system testing of workflow and functionality.</w:t>
      </w:r>
    </w:p>
    <w:p>
      <w:pPr>
        <w:spacing w:before="0" w:after="60" w:lineRule="auto" w:line="360"/>
        <w:ind w:left="432"/>
        <w:jc w:val="both"/>
      </w:pPr>
      <w:r>
        <w:rPr>
          <w:rFonts w:ascii="Times New Roman" w:hAnsi="Times New Roman"/>
          <w:b w:val="0"/>
          <w:i w:val="0"/>
          <w:sz w:val="24"/>
        </w:rPr>
        <w:t xml:space="preserve">6. </w:t>
      </w:r>
      <w:r>
        <w:rPr>
          <w:rFonts w:ascii="Times New Roman" w:hAnsi="Times New Roman"/>
          <w:b/>
          <w:i w:val="0"/>
          <w:sz w:val="24"/>
        </w:rPr>
        <w:t>Scalable Architecture</w:t>
      </w:r>
      <w:r>
        <w:rPr>
          <w:rFonts w:ascii="Times New Roman" w:hAnsi="Times New Roman"/>
          <w:b w:val="0"/>
          <w:i w:val="0"/>
          <w:sz w:val="24"/>
        </w:rPr>
        <w:t>: Designed system using industry-standard patterns enabling future evolution from file-based storage to relational database without API modifications.</w:t>
      </w:r>
    </w:p>
    <w:p>
      <w:pPr>
        <w:spacing w:before="280" w:after="160" w:lineRule="auto" w:line="360"/>
        <w:jc w:val="left"/>
      </w:pPr>
      <w:r>
        <w:rPr>
          <w:rFonts w:ascii="Times New Roman" w:hAnsi="Times New Roman"/>
          <w:b/>
          <w:i w:val="0"/>
          <w:sz w:val="28"/>
        </w:rPr>
        <w:t>Technical Success Indicators: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All functional requirements implemented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Non-functional requirements met (performance, security, reliability)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API endpoints fully operational with proper error handling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Frontend interface responsive and intuitive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Comprehensive test coverage for critical functionality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 Clear code organization and documentation</w:t>
      </w:r>
    </w:p>
    <w:p>
      <w:pPr>
        <w:spacing w:before="280" w:after="160" w:lineRule="auto" w:line="360"/>
        <w:jc w:val="left"/>
      </w:pPr>
      <w:r>
        <w:rPr>
          <w:rFonts w:ascii="Times New Roman" w:hAnsi="Times New Roman"/>
          <w:b/>
          <w:i w:val="0"/>
          <w:sz w:val="28"/>
        </w:rPr>
        <w:t>Market Impact:</w:t>
      </w:r>
    </w:p>
    <w:p>
      <w:pPr>
        <w:spacing w:before="0" w:after="120" w:lineRule="auto" w:line="360"/>
        <w:jc w:val="both"/>
      </w:pPr>
      <w:r>
        <w:rPr>
          <w:rFonts w:ascii="Times New Roman" w:hAnsi="Times New Roman"/>
          <w:b w:val="0"/>
          <w:i w:val="0"/>
          <w:sz w:val="24"/>
        </w:rPr>
        <w:t>The application provides significant value to the Nepali real estate market by:</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Reducing information asymmetry between property owners and buyers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Enabling efficient property search across geographical regions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Providing standardized property information formats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Creating opportunity for premium services (featured listings, advertisements)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Establishing foundation for future enhancements and feature additions</w:t>
      </w:r>
    </w:p>
    <w:p>
      <w:pPr>
        <w:spacing w:before="360" w:after="240" w:lineRule="auto" w:line="360"/>
        <w:jc w:val="left"/>
      </w:pPr>
      <w:r>
        <w:rPr>
          <w:rFonts w:ascii="Times New Roman" w:hAnsi="Times New Roman"/>
          <w:b/>
          <w:i w:val="0"/>
          <w:sz w:val="32"/>
        </w:rPr>
        <w:t>5.2 Lessons Learned and Outcomes</w:t>
      </w:r>
    </w:p>
    <w:p>
      <w:pPr>
        <w:spacing w:before="280" w:after="160" w:lineRule="auto" w:line="360"/>
        <w:jc w:val="left"/>
      </w:pPr>
      <w:r>
        <w:rPr>
          <w:rFonts w:ascii="Times New Roman" w:hAnsi="Times New Roman"/>
          <w:b/>
          <w:i w:val="0"/>
          <w:sz w:val="28"/>
        </w:rPr>
        <w:t>Technical Lessons: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API Design</w:t>
      </w:r>
      <w:r>
        <w:rPr>
          <w:rFonts w:ascii="Times New Roman" w:hAnsi="Times New Roman"/>
          <w:b w:val="0"/>
          <w:i w:val="0"/>
          <w:sz w:val="24"/>
        </w:rPr>
        <w:t>: RESTful principles provide excellent structure for scalable web services. Clear endpoint design with appropriate HTTP methods and status codes improves API usability and maintainability.</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File-Based vs Database Storage</w:t>
      </w:r>
      <w:r>
        <w:rPr>
          <w:rFonts w:ascii="Times New Roman" w:hAnsi="Times New Roman"/>
          <w:b w:val="0"/>
          <w:i w:val="0"/>
          <w:sz w:val="24"/>
        </w:rPr>
        <w:t>: While JSON files provide simplicity for prototyping, relational databases become necessary for:</w:t>
      </w:r>
    </w:p>
    <w:p>
      <w:pPr>
        <w:spacing w:before="0" w:after="120" w:lineRule="auto" w:line="360"/>
        <w:jc w:val="both"/>
      </w:pPr>
      <w:r>
        <w:rPr>
          <w:rFonts w:ascii="Times New Roman" w:hAnsi="Times New Roman"/>
          <w:b w:val="0"/>
          <w:i w:val="0"/>
          <w:sz w:val="24"/>
        </w:rPr>
        <w:t>- Concurrent write operations</w:t>
      </w:r>
    </w:p>
    <w:p>
      <w:pPr>
        <w:spacing w:before="0" w:after="120" w:lineRule="auto" w:line="360"/>
        <w:jc w:val="both"/>
      </w:pPr>
      <w:r>
        <w:rPr>
          <w:rFonts w:ascii="Times New Roman" w:hAnsi="Times New Roman"/>
          <w:b w:val="0"/>
          <w:i w:val="0"/>
          <w:sz w:val="24"/>
        </w:rPr>
        <w:t>- Complex queries and relationships</w:t>
      </w:r>
    </w:p>
    <w:p>
      <w:pPr>
        <w:spacing w:before="0" w:after="120" w:lineRule="auto" w:line="360"/>
        <w:jc w:val="both"/>
      </w:pPr>
      <w:r>
        <w:rPr>
          <w:rFonts w:ascii="Times New Roman" w:hAnsi="Times New Roman"/>
          <w:b w:val="0"/>
          <w:i w:val="0"/>
          <w:sz w:val="24"/>
        </w:rPr>
        <w:t>- Data validation at database level</w:t>
      </w:r>
    </w:p>
    <w:p>
      <w:pPr>
        <w:spacing w:before="0" w:after="120" w:lineRule="auto" w:line="360"/>
        <w:jc w:val="both"/>
      </w:pPr>
      <w:r>
        <w:rPr>
          <w:rFonts w:ascii="Times New Roman" w:hAnsi="Times New Roman"/>
          <w:b w:val="0"/>
          <w:i w:val="0"/>
          <w:sz w:val="24"/>
        </w:rPr>
        <w:t>- Transaction support</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Frontend Framework Choice</w:t>
      </w:r>
      <w:r>
        <w:rPr>
          <w:rFonts w:ascii="Times New Roman" w:hAnsi="Times New Roman"/>
          <w:b w:val="0"/>
          <w:i w:val="0"/>
          <w:sz w:val="24"/>
        </w:rPr>
        <w:t>: Vanilla JavaScript supplemented by HTML5/CSS3 proved sufficient for MVP development, though SPA frameworks would reduce complexity for larger applications with extensive state management.</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Testing Importance</w:t>
      </w:r>
      <w:r>
        <w:rPr>
          <w:rFonts w:ascii="Times New Roman" w:hAnsi="Times New Roman"/>
          <w:b w:val="0"/>
          <w:i w:val="0"/>
          <w:sz w:val="24"/>
        </w:rPr>
        <w:t>: Comprehensive test suite identified edge cases and prevented regressions. Test-driven development approach would have prevented issues discovered in testing phase.</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Error Handling</w:t>
      </w:r>
      <w:r>
        <w:rPr>
          <w:rFonts w:ascii="Times New Roman" w:hAnsi="Times New Roman"/>
          <w:b w:val="0"/>
          <w:i w:val="0"/>
          <w:sz w:val="24"/>
        </w:rPr>
        <w:t>: Robust error handling with meaningful messages significantly improves debugging and user experience.</w:t>
      </w:r>
    </w:p>
    <w:p>
      <w:pPr>
        <w:spacing w:before="280" w:after="160" w:lineRule="auto" w:line="360"/>
        <w:jc w:val="left"/>
      </w:pPr>
      <w:r>
        <w:rPr>
          <w:rFonts w:ascii="Times New Roman" w:hAnsi="Times New Roman"/>
          <w:b/>
          <w:i w:val="0"/>
          <w:sz w:val="28"/>
        </w:rPr>
        <w:t>Development Methodology Outcomes: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Iterative Development</w:t>
      </w:r>
      <w:r>
        <w:rPr>
          <w:rFonts w:ascii="Times New Roman" w:hAnsi="Times New Roman"/>
          <w:b w:val="0"/>
          <w:i w:val="0"/>
          <w:sz w:val="24"/>
        </w:rPr>
        <w:t>: Incremental feature development allowed for frequent testing and refinement.</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Code Quality</w:t>
      </w:r>
      <w:r>
        <w:rPr>
          <w:rFonts w:ascii="Times New Roman" w:hAnsi="Times New Roman"/>
          <w:b w:val="0"/>
          <w:i w:val="0"/>
          <w:sz w:val="24"/>
        </w:rPr>
        <w:t>: Consistent formatting, clear naming conventions, and inline documentation improved code maintainability.</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Version Control</w:t>
      </w:r>
      <w:r>
        <w:rPr>
          <w:rFonts w:ascii="Times New Roman" w:hAnsi="Times New Roman"/>
          <w:b w:val="0"/>
          <w:i w:val="0"/>
          <w:sz w:val="24"/>
        </w:rPr>
        <w:t>: Git-based version control enabled efficient collaboration and change tracking.</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Development Tools</w:t>
      </w:r>
      <w:r>
        <w:rPr>
          <w:rFonts w:ascii="Times New Roman" w:hAnsi="Times New Roman"/>
          <w:b w:val="0"/>
          <w:i w:val="0"/>
          <w:sz w:val="24"/>
        </w:rPr>
        <w:t>: Nodemon automate reloading improved development productivity during iterative cycles.</w:t>
      </w:r>
    </w:p>
    <w:p>
      <w:pPr>
        <w:spacing w:before="280" w:after="160" w:lineRule="auto" w:line="360"/>
        <w:jc w:val="left"/>
      </w:pPr>
      <w:r>
        <w:rPr>
          <w:rFonts w:ascii="Times New Roman" w:hAnsi="Times New Roman"/>
          <w:b/>
          <w:i w:val="0"/>
          <w:sz w:val="28"/>
        </w:rPr>
        <w:t>Team Coordination Insights: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Clear Requirements</w:t>
      </w:r>
      <w:r>
        <w:rPr>
          <w:rFonts w:ascii="Times New Roman" w:hAnsi="Times New Roman"/>
          <w:b w:val="0"/>
          <w:i w:val="0"/>
          <w:sz w:val="24"/>
        </w:rPr>
        <w:t>: Well-defined functional and non-functional requirements prevented scope creep and misalignment.</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Documentation</w:t>
      </w:r>
      <w:r>
        <w:rPr>
          <w:rFonts w:ascii="Times New Roman" w:hAnsi="Times New Roman"/>
          <w:b w:val="0"/>
          <w:i w:val="0"/>
          <w:sz w:val="24"/>
        </w:rPr>
        <w:t>: Comprehensive documentation of API endpoints and system architecture improved team understanding and reduced knowledge silos.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Testing Automation</w:t>
      </w:r>
      <w:r>
        <w:rPr>
          <w:rFonts w:ascii="Times New Roman" w:hAnsi="Times New Roman"/>
          <w:b w:val="0"/>
          <w:i w:val="0"/>
          <w:sz w:val="24"/>
        </w:rPr>
        <w:t>: Automated test suite enabled rapid verification of functionality during development cycles.</w:t>
      </w:r>
    </w:p>
    <w:p>
      <w:pPr>
        <w:spacing w:before="360" w:after="240" w:lineRule="auto" w:line="360"/>
        <w:jc w:val="left"/>
      </w:pPr>
      <w:r>
        <w:rPr>
          <w:rFonts w:ascii="Times New Roman" w:hAnsi="Times New Roman"/>
          <w:b/>
          <w:i w:val="0"/>
          <w:sz w:val="32"/>
        </w:rPr>
        <w:t>5.3 Future Recommendations</w:t>
      </w:r>
    </w:p>
    <w:p>
      <w:pPr>
        <w:spacing w:before="280" w:after="160" w:lineRule="auto" w:line="360"/>
        <w:jc w:val="left"/>
      </w:pPr>
      <w:r>
        <w:rPr>
          <w:rFonts w:ascii="Times New Roman" w:hAnsi="Times New Roman"/>
          <w:b/>
          <w:i w:val="0"/>
          <w:sz w:val="28"/>
        </w:rPr>
        <w:t>Short-Term Enhancements (1-3 months):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Database Migration</w:t>
      </w:r>
    </w:p>
    <w:p>
      <w:pPr>
        <w:spacing w:before="0" w:after="120" w:lineRule="auto" w:line="360"/>
        <w:jc w:val="both"/>
      </w:pPr>
      <w:r>
        <w:rPr>
          <w:rFonts w:ascii="Times New Roman" w:hAnsi="Times New Roman"/>
          <w:b w:val="0"/>
          <w:i w:val="0"/>
          <w:sz w:val="24"/>
        </w:rPr>
        <w:t>- Migrate from JSON file storage to PostgreSQL relational database</w:t>
      </w:r>
    </w:p>
    <w:p>
      <w:pPr>
        <w:spacing w:before="0" w:after="120" w:lineRule="auto" w:line="360"/>
        <w:jc w:val="both"/>
      </w:pPr>
      <w:r>
        <w:rPr>
          <w:rFonts w:ascii="Times New Roman" w:hAnsi="Times New Roman"/>
          <w:b w:val="0"/>
          <w:i w:val="0"/>
          <w:sz w:val="24"/>
        </w:rPr>
        <w:t>- Implement database connection pooling for improved performance</w:t>
      </w:r>
    </w:p>
    <w:p>
      <w:pPr>
        <w:spacing w:before="0" w:after="120" w:lineRule="auto" w:line="360"/>
        <w:jc w:val="both"/>
      </w:pPr>
      <w:r>
        <w:rPr>
          <w:rFonts w:ascii="Times New Roman" w:hAnsi="Times New Roman"/>
          <w:b w:val="0"/>
          <w:i w:val="0"/>
          <w:sz w:val="24"/>
        </w:rPr>
        <w:t>- Add database indexes for frequently queried attributes (city, type, status)</w:t>
      </w:r>
    </w:p>
    <w:p>
      <w:pPr>
        <w:spacing w:before="0" w:after="120" w:lineRule="auto" w:line="360"/>
        <w:jc w:val="both"/>
      </w:pPr>
      <w:r>
        <w:rPr>
          <w:rFonts w:ascii="Times New Roman" w:hAnsi="Times New Roman"/>
          <w:b w:val="0"/>
          <w:i w:val="0"/>
          <w:sz w:val="24"/>
        </w:rPr>
        <w:t>- Implement ACID transactions for data consistency</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User Authentication and Authorization</w:t>
      </w:r>
    </w:p>
    <w:p>
      <w:pPr>
        <w:spacing w:before="0" w:after="120" w:lineRule="auto" w:line="360"/>
        <w:jc w:val="both"/>
      </w:pPr>
      <w:r>
        <w:rPr>
          <w:rFonts w:ascii="Times New Roman" w:hAnsi="Times New Roman"/>
          <w:b w:val="0"/>
          <w:i w:val="0"/>
          <w:sz w:val="24"/>
        </w:rPr>
        <w:t>- Implement user registration and login system</w:t>
      </w:r>
    </w:p>
    <w:p>
      <w:pPr>
        <w:spacing w:before="0" w:after="120" w:lineRule="auto" w:line="360"/>
        <w:jc w:val="both"/>
      </w:pPr>
      <w:r>
        <w:rPr>
          <w:rFonts w:ascii="Times New Roman" w:hAnsi="Times New Roman"/>
          <w:b w:val="0"/>
          <w:i w:val="0"/>
          <w:sz w:val="24"/>
        </w:rPr>
        <w:t>- Add JWT (JSON Web Token) based authentication</w:t>
      </w:r>
    </w:p>
    <w:p>
      <w:pPr>
        <w:spacing w:before="0" w:after="120" w:lineRule="auto" w:line="360"/>
        <w:jc w:val="both"/>
      </w:pPr>
      <w:r>
        <w:rPr>
          <w:rFonts w:ascii="Times New Roman" w:hAnsi="Times New Roman"/>
          <w:b w:val="0"/>
          <w:i w:val="0"/>
          <w:sz w:val="24"/>
        </w:rPr>
        <w:t>- Implement role-based access control (buyer, seller, admin)</w:t>
      </w:r>
    </w:p>
    <w:p>
      <w:pPr>
        <w:spacing w:before="0" w:after="120" w:lineRule="auto" w:line="360"/>
        <w:jc w:val="both"/>
      </w:pPr>
      <w:r>
        <w:rPr>
          <w:rFonts w:ascii="Times New Roman" w:hAnsi="Times New Roman"/>
          <w:b w:val="0"/>
          <w:i w:val="0"/>
          <w:sz w:val="24"/>
        </w:rPr>
        <w:t>- Secure API endpoints with authentication middleware</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Enhanced Image Management</w:t>
      </w:r>
    </w:p>
    <w:p>
      <w:pPr>
        <w:spacing w:before="0" w:after="120" w:lineRule="auto" w:line="360"/>
        <w:jc w:val="both"/>
      </w:pPr>
      <w:r>
        <w:rPr>
          <w:rFonts w:ascii="Times New Roman" w:hAnsi="Times New Roman"/>
          <w:b w:val="0"/>
          <w:i w:val="0"/>
          <w:sz w:val="24"/>
        </w:rPr>
        <w:t>- Implement image upload functionality for property owners</w:t>
      </w:r>
    </w:p>
    <w:p>
      <w:pPr>
        <w:spacing w:before="0" w:after="120" w:lineRule="auto" w:line="360"/>
        <w:jc w:val="both"/>
      </w:pPr>
      <w:r>
        <w:rPr>
          <w:rFonts w:ascii="Times New Roman" w:hAnsi="Times New Roman"/>
          <w:b w:val="0"/>
          <w:i w:val="0"/>
          <w:sz w:val="24"/>
        </w:rPr>
        <w:t>- Add image optimization and compression</w:t>
      </w:r>
    </w:p>
    <w:p>
      <w:pPr>
        <w:spacing w:before="0" w:after="120" w:lineRule="auto" w:line="360"/>
        <w:jc w:val="both"/>
      </w:pPr>
      <w:r>
        <w:rPr>
          <w:rFonts w:ascii="Times New Roman" w:hAnsi="Times New Roman"/>
          <w:b w:val="0"/>
          <w:i w:val="0"/>
          <w:sz w:val="24"/>
        </w:rPr>
        <w:t>- Implement image CDN integration for faster delivery</w:t>
      </w:r>
    </w:p>
    <w:p>
      <w:pPr>
        <w:spacing w:before="0" w:after="120" w:lineRule="auto" w:line="360"/>
        <w:jc w:val="both"/>
      </w:pPr>
      <w:r>
        <w:rPr>
          <w:rFonts w:ascii="Times New Roman" w:hAnsi="Times New Roman"/>
          <w:b w:val="0"/>
          <w:i w:val="0"/>
          <w:sz w:val="24"/>
        </w:rPr>
        <w:t>- Support multiple image formats and resolutions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Bookmark and Favorites Feature</w:t>
      </w:r>
    </w:p>
    <w:p>
      <w:pPr>
        <w:spacing w:before="0" w:after="120" w:lineRule="auto" w:line="360"/>
        <w:jc w:val="both"/>
      </w:pPr>
      <w:r>
        <w:rPr>
          <w:rFonts w:ascii="Times New Roman" w:hAnsi="Times New Roman"/>
          <w:b w:val="0"/>
          <w:i w:val="0"/>
          <w:sz w:val="24"/>
        </w:rPr>
        <w:t>- Allow authenticated users to bookmark properties</w:t>
      </w:r>
    </w:p>
    <w:p>
      <w:pPr>
        <w:spacing w:before="0" w:after="120" w:lineRule="auto" w:line="360"/>
        <w:jc w:val="both"/>
      </w:pPr>
      <w:r>
        <w:rPr>
          <w:rFonts w:ascii="Times New Roman" w:hAnsi="Times New Roman"/>
          <w:b w:val="0"/>
          <w:i w:val="0"/>
          <w:sz w:val="24"/>
        </w:rPr>
        <w:t>- Persist user preferences in database</w:t>
      </w:r>
    </w:p>
    <w:p>
      <w:pPr>
        <w:spacing w:before="0" w:after="120" w:lineRule="auto" w:line="360"/>
        <w:jc w:val="both"/>
      </w:pPr>
      <w:r>
        <w:rPr>
          <w:rFonts w:ascii="Times New Roman" w:hAnsi="Times New Roman"/>
          <w:b w:val="0"/>
          <w:i w:val="0"/>
          <w:sz w:val="24"/>
        </w:rPr>
        <w:t>- Display saved properties in user dashboard</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Advanced Search</w:t>
      </w:r>
    </w:p>
    <w:p>
      <w:pPr>
        <w:spacing w:before="0" w:after="120" w:lineRule="auto" w:line="360"/>
        <w:jc w:val="both"/>
      </w:pPr>
      <w:r>
        <w:rPr>
          <w:rFonts w:ascii="Times New Roman" w:hAnsi="Times New Roman"/>
          <w:b w:val="0"/>
          <w:i w:val="0"/>
          <w:sz w:val="24"/>
        </w:rPr>
        <w:t>- Implement full-text search on property descriptions</w:t>
      </w:r>
    </w:p>
    <w:p>
      <w:pPr>
        <w:spacing w:before="0" w:after="120" w:lineRule="auto" w:line="360"/>
        <w:jc w:val="both"/>
      </w:pPr>
      <w:r>
        <w:rPr>
          <w:rFonts w:ascii="Times New Roman" w:hAnsi="Times New Roman"/>
          <w:b w:val="0"/>
          <w:i w:val="0"/>
          <w:sz w:val="24"/>
        </w:rPr>
        <w:t>- Add geographic mapping and distance-based search</w:t>
      </w:r>
    </w:p>
    <w:p>
      <w:pPr>
        <w:spacing w:before="0" w:after="120" w:lineRule="auto" w:line="360"/>
        <w:jc w:val="both"/>
      </w:pPr>
      <w:r>
        <w:rPr>
          <w:rFonts w:ascii="Times New Roman" w:hAnsi="Times New Roman"/>
          <w:b w:val="0"/>
          <w:i w:val="0"/>
          <w:sz w:val="24"/>
        </w:rPr>
        <w:t>- Implement saved search functionality</w:t>
      </w:r>
    </w:p>
    <w:p>
      <w:pPr>
        <w:spacing w:before="0" w:after="120" w:lineRule="auto" w:line="360"/>
        <w:jc w:val="both"/>
      </w:pPr>
      <w:r>
        <w:rPr>
          <w:rFonts w:ascii="Times New Roman" w:hAnsi="Times New Roman"/>
          <w:b w:val="0"/>
          <w:i w:val="0"/>
          <w:sz w:val="24"/>
        </w:rPr>
        <w:t>- Add property comparison functionality</w:t>
      </w:r>
    </w:p>
    <w:p>
      <w:pPr>
        <w:spacing w:before="280" w:after="160" w:lineRule="auto" w:line="360"/>
        <w:jc w:val="left"/>
      </w:pPr>
      <w:r>
        <w:rPr>
          <w:rFonts w:ascii="Times New Roman" w:hAnsi="Times New Roman"/>
          <w:b/>
          <w:i w:val="0"/>
          <w:sz w:val="28"/>
        </w:rPr>
        <w:t>Medium-Term Enhancements (3-6 months):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Property Management Dashboard</w:t>
      </w:r>
    </w:p>
    <w:p>
      <w:pPr>
        <w:spacing w:before="0" w:after="120" w:lineRule="auto" w:line="360"/>
        <w:jc w:val="both"/>
      </w:pPr>
      <w:r>
        <w:rPr>
          <w:rFonts w:ascii="Times New Roman" w:hAnsi="Times New Roman"/>
          <w:b w:val="0"/>
          <w:i w:val="0"/>
          <w:sz w:val="24"/>
        </w:rPr>
        <w:t>- Create admin interface for property listing management</w:t>
      </w:r>
    </w:p>
    <w:p>
      <w:pPr>
        <w:spacing w:before="0" w:after="120" w:lineRule="auto" w:line="360"/>
        <w:jc w:val="both"/>
      </w:pPr>
      <w:r>
        <w:rPr>
          <w:rFonts w:ascii="Times New Roman" w:hAnsi="Times New Roman"/>
          <w:b w:val="0"/>
          <w:i w:val="0"/>
          <w:sz w:val="24"/>
        </w:rPr>
        <w:t>- Implement CRUD operations for property data</w:t>
      </w:r>
    </w:p>
    <w:p>
      <w:pPr>
        <w:spacing w:before="0" w:after="120" w:lineRule="auto" w:line="360"/>
        <w:jc w:val="both"/>
      </w:pPr>
      <w:r>
        <w:rPr>
          <w:rFonts w:ascii="Times New Roman" w:hAnsi="Times New Roman"/>
          <w:b w:val="0"/>
          <w:i w:val="0"/>
          <w:sz w:val="24"/>
        </w:rPr>
        <w:t>- Add property listing analytics and performance metrics</w:t>
      </w:r>
    </w:p>
    <w:p>
      <w:pPr>
        <w:spacing w:before="0" w:after="120" w:lineRule="auto" w:line="360"/>
        <w:jc w:val="both"/>
      </w:pPr>
      <w:r>
        <w:rPr>
          <w:rFonts w:ascii="Times New Roman" w:hAnsi="Times New Roman"/>
          <w:b w:val="0"/>
          <w:i w:val="0"/>
          <w:sz w:val="24"/>
        </w:rPr>
        <w:t>- Implement bulk property import from CSV/Excel</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Communication Features</w:t>
      </w:r>
    </w:p>
    <w:p>
      <w:pPr>
        <w:spacing w:before="0" w:after="120" w:lineRule="auto" w:line="360"/>
        <w:jc w:val="both"/>
      </w:pPr>
      <w:r>
        <w:rPr>
          <w:rFonts w:ascii="Times New Roman" w:hAnsi="Times New Roman"/>
          <w:b w:val="0"/>
          <w:i w:val="0"/>
          <w:sz w:val="24"/>
        </w:rPr>
        <w:t>- Implement in-app messaging between buyers and sellers</w:t>
      </w:r>
    </w:p>
    <w:p>
      <w:pPr>
        <w:spacing w:before="0" w:after="120" w:lineRule="auto" w:line="360"/>
        <w:jc w:val="both"/>
      </w:pPr>
      <w:r>
        <w:rPr>
          <w:rFonts w:ascii="Times New Roman" w:hAnsi="Times New Roman"/>
          <w:b w:val="0"/>
          <w:i w:val="0"/>
          <w:sz w:val="24"/>
        </w:rPr>
        <w:t>- Add email notification system for saved properties</w:t>
      </w:r>
    </w:p>
    <w:p>
      <w:pPr>
        <w:spacing w:before="0" w:after="120" w:lineRule="auto" w:line="360"/>
        <w:jc w:val="both"/>
      </w:pPr>
      <w:r>
        <w:rPr>
          <w:rFonts w:ascii="Times New Roman" w:hAnsi="Times New Roman"/>
          <w:b w:val="0"/>
          <w:i w:val="0"/>
          <w:sz w:val="24"/>
        </w:rPr>
        <w:t>- Implement property inquiry form and tracking</w:t>
      </w:r>
    </w:p>
    <w:p>
      <w:pPr>
        <w:spacing w:before="0" w:after="120" w:lineRule="auto" w:line="360"/>
        <w:jc w:val="both"/>
      </w:pPr>
      <w:r>
        <w:rPr>
          <w:rFonts w:ascii="Times New Roman" w:hAnsi="Times New Roman"/>
          <w:b w:val="0"/>
          <w:i w:val="0"/>
          <w:sz w:val="24"/>
        </w:rPr>
        <w:t>- Add SMS notifications for important updates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Mobile Application</w:t>
      </w:r>
    </w:p>
    <w:p>
      <w:pPr>
        <w:spacing w:before="0" w:after="120" w:lineRule="auto" w:line="360"/>
        <w:jc w:val="both"/>
      </w:pPr>
      <w:r>
        <w:rPr>
          <w:rFonts w:ascii="Times New Roman" w:hAnsi="Times New Roman"/>
          <w:b w:val="0"/>
          <w:i w:val="0"/>
          <w:sz w:val="24"/>
        </w:rPr>
        <w:t>- Develop native iOS/Android applications using React Native or Flutter</w:t>
      </w:r>
    </w:p>
    <w:p>
      <w:pPr>
        <w:spacing w:before="0" w:after="120" w:lineRule="auto" w:line="360"/>
        <w:jc w:val="both"/>
      </w:pPr>
      <w:r>
        <w:rPr>
          <w:rFonts w:ascii="Times New Roman" w:hAnsi="Times New Roman"/>
          <w:b w:val="0"/>
          <w:i w:val="0"/>
          <w:sz w:val="24"/>
        </w:rPr>
        <w:t>- Implement push notifications</w:t>
      </w:r>
    </w:p>
    <w:p>
      <w:pPr>
        <w:spacing w:before="0" w:after="120" w:lineRule="auto" w:line="360"/>
        <w:jc w:val="both"/>
      </w:pPr>
      <w:r>
        <w:rPr>
          <w:rFonts w:ascii="Times New Roman" w:hAnsi="Times New Roman"/>
          <w:b w:val="0"/>
          <w:i w:val="0"/>
          <w:sz w:val="24"/>
        </w:rPr>
        <w:t>- Add offline property browsing capability</w:t>
      </w:r>
    </w:p>
    <w:p>
      <w:pPr>
        <w:spacing w:before="0" w:after="120" w:lineRule="auto" w:line="360"/>
        <w:jc w:val="both"/>
      </w:pPr>
      <w:r>
        <w:rPr>
          <w:rFonts w:ascii="Times New Roman" w:hAnsi="Times New Roman"/>
          <w:b w:val="0"/>
          <w:i w:val="0"/>
          <w:sz w:val="24"/>
        </w:rPr>
        <w:t>- Support mobile payment integration</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Payment Integration</w:t>
      </w:r>
    </w:p>
    <w:p>
      <w:pPr>
        <w:spacing w:before="0" w:after="120" w:lineRule="auto" w:line="360"/>
        <w:jc w:val="both"/>
      </w:pPr>
      <w:r>
        <w:rPr>
          <w:rFonts w:ascii="Times New Roman" w:hAnsi="Times New Roman"/>
          <w:b w:val="0"/>
          <w:i w:val="0"/>
          <w:sz w:val="24"/>
        </w:rPr>
        <w:t>- Integrate payment gateway (Khalti, esewa, etc.) for featured listing fees</w:t>
      </w:r>
    </w:p>
    <w:p>
      <w:pPr>
        <w:spacing w:before="0" w:after="120" w:lineRule="auto" w:line="360"/>
        <w:jc w:val="both"/>
      </w:pPr>
      <w:r>
        <w:rPr>
          <w:rFonts w:ascii="Times New Roman" w:hAnsi="Times New Roman"/>
          <w:b w:val="0"/>
          <w:i w:val="0"/>
          <w:sz w:val="24"/>
        </w:rPr>
        <w:t>- Implement subscription plans for premium features</w:t>
      </w:r>
    </w:p>
    <w:p>
      <w:pPr>
        <w:spacing w:before="0" w:after="120" w:lineRule="auto" w:line="360"/>
        <w:jc w:val="both"/>
      </w:pPr>
      <w:r>
        <w:rPr>
          <w:rFonts w:ascii="Times New Roman" w:hAnsi="Times New Roman"/>
          <w:b w:val="0"/>
          <w:i w:val="0"/>
          <w:sz w:val="24"/>
        </w:rPr>
        <w:t>- Add invoice and transaction history tracking</w:t>
      </w:r>
    </w:p>
    <w:p>
      <w:pPr>
        <w:spacing w:before="0" w:after="120" w:lineRule="auto" w:line="360"/>
        <w:jc w:val="both"/>
      </w:pPr>
      <w:r>
        <w:rPr>
          <w:rFonts w:ascii="Times New Roman" w:hAnsi="Times New Roman"/>
          <w:b w:val="0"/>
          <w:i w:val="0"/>
          <w:sz w:val="24"/>
        </w:rPr>
        <w:t>- Implement automated billing system</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Analytics and Reporting</w:t>
      </w:r>
    </w:p>
    <w:p>
      <w:pPr>
        <w:spacing w:before="0" w:after="120" w:lineRule="auto" w:line="360"/>
        <w:jc w:val="both"/>
      </w:pPr>
      <w:r>
        <w:rPr>
          <w:rFonts w:ascii="Times New Roman" w:hAnsi="Times New Roman"/>
          <w:b w:val="0"/>
          <w:i w:val="0"/>
          <w:sz w:val="24"/>
        </w:rPr>
        <w:t>- Implement property view analytics</w:t>
      </w:r>
    </w:p>
    <w:p>
      <w:pPr>
        <w:spacing w:before="0" w:after="120" w:lineRule="auto" w:line="360"/>
        <w:jc w:val="both"/>
      </w:pPr>
      <w:r>
        <w:rPr>
          <w:rFonts w:ascii="Times New Roman" w:hAnsi="Times New Roman"/>
          <w:b w:val="0"/>
          <w:i w:val="0"/>
          <w:sz w:val="24"/>
        </w:rPr>
        <w:t>- Add property price trend analysis</w:t>
      </w:r>
    </w:p>
    <w:p>
      <w:pPr>
        <w:spacing w:before="0" w:after="120" w:lineRule="auto" w:line="360"/>
        <w:jc w:val="both"/>
      </w:pPr>
      <w:r>
        <w:rPr>
          <w:rFonts w:ascii="Times New Roman" w:hAnsi="Times New Roman"/>
          <w:b w:val="0"/>
          <w:i w:val="0"/>
          <w:sz w:val="24"/>
        </w:rPr>
        <w:t>- Generate market reports by location and type</w:t>
      </w:r>
    </w:p>
    <w:p>
      <w:pPr>
        <w:spacing w:before="0" w:after="120" w:lineRule="auto" w:line="360"/>
        <w:jc w:val="both"/>
      </w:pPr>
      <w:r>
        <w:rPr>
          <w:rFonts w:ascii="Times New Roman" w:hAnsi="Times New Roman"/>
          <w:b w:val="0"/>
          <w:i w:val="0"/>
          <w:sz w:val="24"/>
        </w:rPr>
        <w:t>- Implement data visualization dashboards</w:t>
      </w:r>
    </w:p>
    <w:p>
      <w:pPr>
        <w:spacing w:before="280" w:after="160" w:lineRule="auto" w:line="360"/>
        <w:jc w:val="left"/>
      </w:pPr>
      <w:r>
        <w:rPr>
          <w:rFonts w:ascii="Times New Roman" w:hAnsi="Times New Roman"/>
          <w:b/>
          <w:i w:val="0"/>
          <w:sz w:val="28"/>
        </w:rPr>
        <w:t>Long-Term Enhancements (6-12 months):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Machine Learning Integration</w:t>
      </w:r>
    </w:p>
    <w:p>
      <w:pPr>
        <w:spacing w:before="0" w:after="120" w:lineRule="auto" w:line="360"/>
        <w:jc w:val="both"/>
      </w:pPr>
      <w:r>
        <w:rPr>
          <w:rFonts w:ascii="Times New Roman" w:hAnsi="Times New Roman"/>
          <w:b w:val="0"/>
          <w:i w:val="0"/>
          <w:sz w:val="24"/>
        </w:rPr>
        <w:t>- Implement property price prediction models</w:t>
      </w:r>
    </w:p>
    <w:p>
      <w:pPr>
        <w:spacing w:before="0" w:after="120" w:lineRule="auto" w:line="360"/>
        <w:jc w:val="both"/>
      </w:pPr>
      <w:r>
        <w:rPr>
          <w:rFonts w:ascii="Times New Roman" w:hAnsi="Times New Roman"/>
          <w:b w:val="0"/>
          <w:i w:val="0"/>
          <w:sz w:val="24"/>
        </w:rPr>
        <w:t>- Add property recommendation engine</w:t>
      </w:r>
    </w:p>
    <w:p>
      <w:pPr>
        <w:spacing w:before="0" w:after="120" w:lineRule="auto" w:line="360"/>
        <w:jc w:val="both"/>
      </w:pPr>
      <w:r>
        <w:rPr>
          <w:rFonts w:ascii="Times New Roman" w:hAnsi="Times New Roman"/>
          <w:b w:val="0"/>
          <w:i w:val="0"/>
          <w:sz w:val="24"/>
        </w:rPr>
        <w:t>- Implement intelligent property matching for buyers</w:t>
      </w:r>
    </w:p>
    <w:p>
      <w:pPr>
        <w:spacing w:before="0" w:after="120" w:lineRule="auto" w:line="360"/>
        <w:jc w:val="both"/>
      </w:pPr>
      <w:r>
        <w:rPr>
          <w:rFonts w:ascii="Times New Roman" w:hAnsi="Times New Roman"/>
          <w:b w:val="0"/>
          <w:i w:val="0"/>
          <w:sz w:val="24"/>
        </w:rPr>
        <w:t>- Implement fraud detection system</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Integration with Third-Party Services</w:t>
      </w:r>
    </w:p>
    <w:p>
      <w:pPr>
        <w:spacing w:before="0" w:after="120" w:lineRule="auto" w:line="360"/>
        <w:jc w:val="both"/>
      </w:pPr>
      <w:r>
        <w:rPr>
          <w:rFonts w:ascii="Times New Roman" w:hAnsi="Times New Roman"/>
          <w:b w:val="0"/>
          <w:i w:val="0"/>
          <w:sz w:val="24"/>
        </w:rPr>
        <w:t>- Integrate with government property registration systems</w:t>
      </w:r>
    </w:p>
    <w:p>
      <w:pPr>
        <w:spacing w:before="0" w:after="120" w:lineRule="auto" w:line="360"/>
        <w:jc w:val="both"/>
      </w:pPr>
      <w:r>
        <w:rPr>
          <w:rFonts w:ascii="Times New Roman" w:hAnsi="Times New Roman"/>
          <w:b w:val="0"/>
          <w:i w:val="0"/>
          <w:sz w:val="24"/>
        </w:rPr>
        <w:t>- Connect with banking systems for loan information</w:t>
      </w:r>
    </w:p>
    <w:p>
      <w:pPr>
        <w:spacing w:before="0" w:after="120" w:lineRule="auto" w:line="360"/>
        <w:jc w:val="both"/>
      </w:pPr>
      <w:r>
        <w:rPr>
          <w:rFonts w:ascii="Times New Roman" w:hAnsi="Times New Roman"/>
          <w:b w:val="0"/>
          <w:i w:val="0"/>
          <w:sz w:val="24"/>
        </w:rPr>
        <w:t>- Integrate mapping services (Google Maps, OpenStreetMap)</w:t>
      </w:r>
    </w:p>
    <w:p>
      <w:pPr>
        <w:spacing w:before="0" w:after="120" w:lineRule="auto" w:line="360"/>
        <w:jc w:val="both"/>
      </w:pPr>
      <w:r>
        <w:rPr>
          <w:rFonts w:ascii="Times New Roman" w:hAnsi="Times New Roman"/>
          <w:b w:val="0"/>
          <w:i w:val="0"/>
          <w:sz w:val="24"/>
        </w:rPr>
        <w:t>- Connect with neighborhood information services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Market Expansion</w:t>
      </w:r>
    </w:p>
    <w:p>
      <w:pPr>
        <w:spacing w:before="0" w:after="120" w:lineRule="auto" w:line="360"/>
        <w:jc w:val="both"/>
      </w:pPr>
      <w:r>
        <w:rPr>
          <w:rFonts w:ascii="Times New Roman" w:hAnsi="Times New Roman"/>
          <w:b w:val="0"/>
          <w:i w:val="0"/>
          <w:sz w:val="24"/>
        </w:rPr>
        <w:t>- Expand to additional cities in Nepal</w:t>
      </w:r>
    </w:p>
    <w:p>
      <w:pPr>
        <w:spacing w:before="0" w:after="120" w:lineRule="auto" w:line="360"/>
        <w:jc w:val="both"/>
      </w:pPr>
      <w:r>
        <w:rPr>
          <w:rFonts w:ascii="Times New Roman" w:hAnsi="Times New Roman"/>
          <w:b w:val="0"/>
          <w:i w:val="0"/>
          <w:sz w:val="24"/>
        </w:rPr>
        <w:t>- Add support for international users and currency conversion</w:t>
      </w:r>
    </w:p>
    <w:p>
      <w:pPr>
        <w:spacing w:before="0" w:after="120" w:lineRule="auto" w:line="360"/>
        <w:jc w:val="both"/>
      </w:pPr>
      <w:r>
        <w:rPr>
          <w:rFonts w:ascii="Times New Roman" w:hAnsi="Times New Roman"/>
          <w:b w:val="0"/>
          <w:i w:val="0"/>
          <w:sz w:val="24"/>
        </w:rPr>
        <w:t>- Implement multi-language support (English, Nepali)</w:t>
      </w:r>
    </w:p>
    <w:p>
      <w:pPr>
        <w:spacing w:before="0" w:after="120" w:lineRule="auto" w:line="360"/>
        <w:jc w:val="both"/>
      </w:pPr>
      <w:r>
        <w:rPr>
          <w:rFonts w:ascii="Times New Roman" w:hAnsi="Times New Roman"/>
          <w:b w:val="0"/>
          <w:i w:val="0"/>
          <w:sz w:val="24"/>
        </w:rPr>
        <w:t>- Create regional-specific features for different markets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Advanced Features</w:t>
      </w:r>
    </w:p>
    <w:p>
      <w:pPr>
        <w:spacing w:before="0" w:after="120" w:lineRule="auto" w:line="360"/>
        <w:jc w:val="both"/>
      </w:pPr>
      <w:r>
        <w:rPr>
          <w:rFonts w:ascii="Times New Roman" w:hAnsi="Times New Roman"/>
          <w:b w:val="0"/>
          <w:i w:val="0"/>
          <w:sz w:val="24"/>
        </w:rPr>
        <w:t>- Implement virtual property tours and 3D visualization</w:t>
      </w:r>
    </w:p>
    <w:p>
      <w:pPr>
        <w:spacing w:before="0" w:after="120" w:lineRule="auto" w:line="360"/>
        <w:jc w:val="both"/>
      </w:pPr>
      <w:r>
        <w:rPr>
          <w:rFonts w:ascii="Times New Roman" w:hAnsi="Times New Roman"/>
          <w:b w:val="0"/>
          <w:i w:val="0"/>
          <w:sz w:val="24"/>
        </w:rPr>
        <w:t>- Add augmented reality (AR) features for property viewing</w:t>
      </w:r>
    </w:p>
    <w:p>
      <w:pPr>
        <w:spacing w:before="0" w:after="120" w:lineRule="auto" w:line="360"/>
        <w:jc w:val="both"/>
      </w:pPr>
      <w:r>
        <w:rPr>
          <w:rFonts w:ascii="Times New Roman" w:hAnsi="Times New Roman"/>
          <w:b w:val="0"/>
          <w:i w:val="0"/>
          <w:sz w:val="24"/>
        </w:rPr>
        <w:t>- Implement property inspection scheduling system</w:t>
      </w:r>
    </w:p>
    <w:p>
      <w:pPr>
        <w:spacing w:before="0" w:after="120" w:lineRule="auto" w:line="360"/>
        <w:jc w:val="both"/>
      </w:pPr>
      <w:r>
        <w:rPr>
          <w:rFonts w:ascii="Times New Roman" w:hAnsi="Times New Roman"/>
          <w:b w:val="0"/>
          <w:i w:val="0"/>
          <w:sz w:val="24"/>
        </w:rPr>
        <w:t>- Add property valuation tools</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Performance Optimization</w:t>
      </w:r>
    </w:p>
    <w:p>
      <w:pPr>
        <w:spacing w:before="0" w:after="120" w:lineRule="auto" w:line="360"/>
        <w:jc w:val="both"/>
      </w:pPr>
      <w:r>
        <w:rPr>
          <w:rFonts w:ascii="Times New Roman" w:hAnsi="Times New Roman"/>
          <w:b w:val="0"/>
          <w:i w:val="0"/>
          <w:sz w:val="24"/>
        </w:rPr>
        <w:t>- Implement caching strategies (Redis) for frequently accessed data</w:t>
      </w:r>
    </w:p>
    <w:p>
      <w:pPr>
        <w:spacing w:before="0" w:after="120" w:lineRule="auto" w:line="360"/>
        <w:jc w:val="both"/>
      </w:pPr>
      <w:r>
        <w:rPr>
          <w:rFonts w:ascii="Times New Roman" w:hAnsi="Times New Roman"/>
          <w:b w:val="0"/>
          <w:i w:val="0"/>
          <w:sz w:val="24"/>
        </w:rPr>
        <w:t>- Add CDN for static asset delivery</w:t>
      </w:r>
    </w:p>
    <w:p>
      <w:pPr>
        <w:spacing w:before="0" w:after="120" w:lineRule="auto" w:line="360"/>
        <w:jc w:val="both"/>
      </w:pPr>
      <w:r>
        <w:rPr>
          <w:rFonts w:ascii="Times New Roman" w:hAnsi="Times New Roman"/>
          <w:b w:val="0"/>
          <w:i w:val="0"/>
          <w:sz w:val="24"/>
        </w:rPr>
        <w:t>- Implement database query optimization</w:t>
      </w:r>
    </w:p>
    <w:p>
      <w:pPr>
        <w:spacing w:before="0" w:after="120" w:lineRule="auto" w:line="360"/>
        <w:jc w:val="both"/>
      </w:pPr>
      <w:r>
        <w:rPr>
          <w:rFonts w:ascii="Times New Roman" w:hAnsi="Times New Roman"/>
          <w:b w:val="0"/>
          <w:i w:val="0"/>
          <w:sz w:val="24"/>
        </w:rPr>
        <w:t>- Add application performance monitoring</w:t>
      </w:r>
    </w:p>
    <w:p>
      <w:pPr>
        <w:spacing w:before="280" w:after="160" w:lineRule="auto" w:line="360"/>
        <w:jc w:val="left"/>
      </w:pPr>
      <w:r>
        <w:rPr>
          <w:rFonts w:ascii="Times New Roman" w:hAnsi="Times New Roman"/>
          <w:b/>
          <w:i w:val="0"/>
          <w:sz w:val="28"/>
        </w:rPr>
        <w:t>Infrastructure and DevOps: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Containerization</w:t>
      </w:r>
    </w:p>
    <w:p>
      <w:pPr>
        <w:spacing w:before="0" w:after="120" w:lineRule="auto" w:line="360"/>
        <w:jc w:val="both"/>
      </w:pPr>
      <w:r>
        <w:rPr>
          <w:rFonts w:ascii="Times New Roman" w:hAnsi="Times New Roman"/>
          <w:b w:val="0"/>
          <w:i w:val="0"/>
          <w:sz w:val="24"/>
        </w:rPr>
        <w:t>- Dockerize application for consistent deployment</w:t>
      </w:r>
    </w:p>
    <w:p>
      <w:pPr>
        <w:spacing w:before="0" w:after="120" w:lineRule="auto" w:line="360"/>
        <w:jc w:val="both"/>
      </w:pPr>
      <w:r>
        <w:rPr>
          <w:rFonts w:ascii="Times New Roman" w:hAnsi="Times New Roman"/>
          <w:b w:val="0"/>
          <w:i w:val="0"/>
          <w:sz w:val="24"/>
        </w:rPr>
        <w:t>- Implement Docker Compose for local development</w:t>
      </w:r>
    </w:p>
    <w:p>
      <w:pPr>
        <w:spacing w:before="0" w:after="120" w:lineRule="auto" w:line="360"/>
        <w:jc w:val="both"/>
      </w:pPr>
      <w:r>
        <w:rPr>
          <w:rFonts w:ascii="Times New Roman" w:hAnsi="Times New Roman"/>
          <w:b w:val="0"/>
          <w:i w:val="0"/>
          <w:sz w:val="24"/>
        </w:rPr>
        <w:t>- Deploy to container orchestration platform (Kubernetes, Docker Swarm)</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CI/CD Pipeline</w:t>
      </w:r>
    </w:p>
    <w:p>
      <w:pPr>
        <w:spacing w:before="0" w:after="120" w:lineRule="auto" w:line="360"/>
        <w:jc w:val="both"/>
      </w:pPr>
      <w:r>
        <w:rPr>
          <w:rFonts w:ascii="Times New Roman" w:hAnsi="Times New Roman"/>
          <w:b w:val="0"/>
          <w:i w:val="0"/>
          <w:sz w:val="24"/>
        </w:rPr>
        <w:t>- Implement automated testing in deployment pipeline</w:t>
      </w:r>
    </w:p>
    <w:p>
      <w:pPr>
        <w:spacing w:before="0" w:after="120" w:lineRule="auto" w:line="360"/>
        <w:jc w:val="both"/>
      </w:pPr>
      <w:r>
        <w:rPr>
          <w:rFonts w:ascii="Times New Roman" w:hAnsi="Times New Roman"/>
          <w:b w:val="0"/>
          <w:i w:val="0"/>
          <w:sz w:val="24"/>
        </w:rPr>
        <w:t>- Add code quality analysis (ESLint, SonarQube)</w:t>
      </w:r>
    </w:p>
    <w:p>
      <w:pPr>
        <w:spacing w:before="0" w:after="120" w:lineRule="auto" w:line="360"/>
        <w:jc w:val="both"/>
      </w:pPr>
      <w:r>
        <w:rPr>
          <w:rFonts w:ascii="Times New Roman" w:hAnsi="Times New Roman"/>
          <w:b w:val="0"/>
          <w:i w:val="0"/>
          <w:sz w:val="24"/>
        </w:rPr>
        <w:t>- Implement automated deployment to staging and production</w:t>
      </w:r>
    </w:p>
    <w:p>
      <w:pPr>
        <w:spacing w:before="0" w:after="120" w:lineRule="auto" w:line="360"/>
        <w:jc w:val="both"/>
      </w:pPr>
      <w:r>
        <w:rPr>
          <w:rFonts w:ascii="Times New Roman" w:hAnsi="Times New Roman"/>
          <w:b w:val="0"/>
          <w:i w:val="0"/>
          <w:sz w:val="24"/>
        </w:rPr>
        <w:t>- Add monitoring and alerting systems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Scalability</w:t>
      </w:r>
    </w:p>
    <w:p>
      <w:pPr>
        <w:spacing w:before="0" w:after="120" w:lineRule="auto" w:line="360"/>
        <w:jc w:val="both"/>
      </w:pPr>
      <w:r>
        <w:rPr>
          <w:rFonts w:ascii="Times New Roman" w:hAnsi="Times New Roman"/>
          <w:b w:val="0"/>
          <w:i w:val="0"/>
          <w:sz w:val="24"/>
        </w:rPr>
        <w:t>- Implement load balancing for handling increased traffic</w:t>
      </w:r>
    </w:p>
    <w:p>
      <w:pPr>
        <w:spacing w:before="0" w:after="120" w:lineRule="auto" w:line="360"/>
        <w:jc w:val="both"/>
      </w:pPr>
      <w:r>
        <w:rPr>
          <w:rFonts w:ascii="Times New Roman" w:hAnsi="Times New Roman"/>
          <w:b w:val="0"/>
          <w:i w:val="0"/>
          <w:sz w:val="24"/>
        </w:rPr>
        <w:t>- Add horizontal scaling capability for API servers</w:t>
      </w:r>
    </w:p>
    <w:p>
      <w:pPr>
        <w:spacing w:before="0" w:after="120" w:lineRule="auto" w:line="360"/>
        <w:jc w:val="both"/>
      </w:pPr>
      <w:r>
        <w:rPr>
          <w:rFonts w:ascii="Times New Roman" w:hAnsi="Times New Roman"/>
          <w:b w:val="0"/>
          <w:i w:val="0"/>
          <w:sz w:val="24"/>
        </w:rPr>
        <w:t>- Implement database replication and failover</w:t>
      </w:r>
    </w:p>
    <w:p>
      <w:pPr>
        <w:spacing w:before="0" w:after="120" w:lineRule="auto" w:line="360"/>
        <w:jc w:val="both"/>
      </w:pPr>
      <w:r>
        <w:rPr>
          <w:rFonts w:ascii="Times New Roman" w:hAnsi="Times New Roman"/>
          <w:b w:val="0"/>
          <w:i w:val="0"/>
          <w:sz w:val="24"/>
        </w:rPr>
        <w:t>- Add disaster recovery procedures</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Security Enhancements</w:t>
      </w:r>
    </w:p>
    <w:p>
      <w:pPr>
        <w:spacing w:before="0" w:after="120" w:lineRule="auto" w:line="360"/>
        <w:jc w:val="both"/>
      </w:pPr>
      <w:r>
        <w:rPr>
          <w:rFonts w:ascii="Times New Roman" w:hAnsi="Times New Roman"/>
          <w:b w:val="0"/>
          <w:i w:val="0"/>
          <w:sz w:val="24"/>
        </w:rPr>
        <w:t>- Implement HTTPS/TLS for encrypted communication</w:t>
      </w:r>
    </w:p>
    <w:p>
      <w:pPr>
        <w:spacing w:before="0" w:after="120" w:lineRule="auto" w:line="360"/>
        <w:jc w:val="both"/>
      </w:pPr>
      <w:r>
        <w:rPr>
          <w:rFonts w:ascii="Times New Roman" w:hAnsi="Times New Roman"/>
          <w:b w:val="0"/>
          <w:i w:val="0"/>
          <w:sz w:val="24"/>
        </w:rPr>
        <w:t>- Add request signed verification</w:t>
      </w:r>
    </w:p>
    <w:p>
      <w:pPr>
        <w:spacing w:before="0" w:after="120" w:lineRule="auto" w:line="360"/>
        <w:jc w:val="both"/>
      </w:pPr>
      <w:r>
        <w:rPr>
          <w:rFonts w:ascii="Times New Roman" w:hAnsi="Times New Roman"/>
          <w:b w:val="0"/>
          <w:i w:val="0"/>
          <w:sz w:val="24"/>
        </w:rPr>
        <w:t>- Implement API key management</w:t>
      </w:r>
    </w:p>
    <w:p>
      <w:pPr>
        <w:spacing w:before="0" w:after="120" w:lineRule="auto" w:line="360"/>
        <w:jc w:val="both"/>
      </w:pPr>
      <w:r>
        <w:rPr>
          <w:rFonts w:ascii="Times New Roman" w:hAnsi="Times New Roman"/>
          <w:b w:val="0"/>
          <w:i w:val="0"/>
          <w:sz w:val="24"/>
        </w:rPr>
        <w:t>- Add penetration testing and security audits</w:t>
      </w:r>
    </w:p>
    <w:p>
      <w:pPr>
        <w:spacing w:before="280" w:after="160" w:lineRule="auto" w:line="360"/>
        <w:jc w:val="left"/>
      </w:pPr>
      <w:r>
        <w:rPr>
          <w:rFonts w:ascii="Times New Roman" w:hAnsi="Times New Roman"/>
          <w:b/>
          <w:i w:val="0"/>
          <w:sz w:val="28"/>
        </w:rPr>
        <w:t>Estimated Development Effort: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Short-term enhancements</w:t>
      </w:r>
      <w:r>
        <w:rPr>
          <w:rFonts w:ascii="Times New Roman" w:hAnsi="Times New Roman"/>
          <w:b w:val="0"/>
          <w:i w:val="0"/>
          <w:sz w:val="24"/>
        </w:rPr>
        <w:t>: 300-400 person-hours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Medium-term enhancements</w:t>
      </w:r>
      <w:r>
        <w:rPr>
          <w:rFonts w:ascii="Times New Roman" w:hAnsi="Times New Roman"/>
          <w:b w:val="0"/>
          <w:i w:val="0"/>
          <w:sz w:val="24"/>
        </w:rPr>
        <w:t>: 800-1000 person-hours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Long-term enhancements</w:t>
      </w:r>
      <w:r>
        <w:rPr>
          <w:rFonts w:ascii="Times New Roman" w:hAnsi="Times New Roman"/>
          <w:b w:val="0"/>
          <w:i w:val="0"/>
          <w:sz w:val="24"/>
        </w:rPr>
        <w:t>: 1500-2000 person-hours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i w:val="0"/>
          <w:sz w:val="24"/>
        </w:rPr>
        <w:t>Infrastructure improvements</w:t>
      </w:r>
      <w:r>
        <w:rPr>
          <w:rFonts w:ascii="Times New Roman" w:hAnsi="Times New Roman"/>
          <w:b w:val="0"/>
          <w:i w:val="0"/>
          <w:sz w:val="24"/>
        </w:rPr>
        <w:t>: 200-300 person-hours</w:t>
      </w:r>
    </w:p>
    <w:p>
      <w:pPr>
        <w:spacing w:before="280" w:after="160" w:lineRule="auto" w:line="360"/>
        <w:jc w:val="left"/>
      </w:pPr>
      <w:r>
        <w:rPr>
          <w:rFonts w:ascii="Times New Roman" w:hAnsi="Times New Roman"/>
          <w:b/>
          <w:i w:val="0"/>
          <w:sz w:val="28"/>
        </w:rPr>
        <w:t>Expected ROI for Enhancements:</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i w:val="0"/>
          <w:sz w:val="24"/>
        </w:rPr>
        <w:t>Database Migration</w:t>
      </w:r>
      <w:r>
        <w:rPr>
          <w:rFonts w:ascii="Times New Roman" w:hAnsi="Times New Roman"/>
          <w:b w:val="0"/>
          <w:i w:val="0"/>
          <w:sz w:val="24"/>
        </w:rPr>
        <w:t>: Enables scalability and concurrent users → Revenue increase through premium features</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i w:val="0"/>
          <w:sz w:val="24"/>
        </w:rPr>
        <w:t>Authentication</w:t>
      </w:r>
      <w:r>
        <w:rPr>
          <w:rFonts w:ascii="Times New Roman" w:hAnsi="Times New Roman"/>
          <w:b w:val="0"/>
          <w:i w:val="0"/>
          <w:sz w:val="24"/>
        </w:rPr>
        <w:t>: Enables personalized experience → User retention increase of 40%</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i w:val="0"/>
          <w:sz w:val="24"/>
        </w:rPr>
        <w:t>Image Management</w:t>
      </w:r>
      <w:r>
        <w:rPr>
          <w:rFonts w:ascii="Times New Roman" w:hAnsi="Times New Roman"/>
          <w:b w:val="0"/>
          <w:i w:val="0"/>
          <w:sz w:val="24"/>
        </w:rPr>
        <w:t>: Improves listing quality → Conversion rate improvement of 25%</w:t>
      </w:r>
    </w:p>
    <w:p>
      <w:pPr>
        <w:spacing w:before="0" w:after="60" w:lineRule="auto" w:line="360"/>
        <w:ind w:left="432"/>
        <w:jc w:val="both"/>
      </w:pPr>
      <w:r>
        <w:rPr>
          <w:rFonts w:ascii="Times New Roman" w:hAnsi="Times New Roman"/>
          <w:b w:val="0"/>
          <w:i w:val="0"/>
          <w:sz w:val="24"/>
        </w:rPr>
        <w:t xml:space="preserve">4. </w:t>
      </w:r>
      <w:r>
        <w:rPr>
          <w:rFonts w:ascii="Times New Roman" w:hAnsi="Times New Roman"/>
          <w:b/>
          <w:i w:val="0"/>
          <w:sz w:val="24"/>
        </w:rPr>
        <w:t>Mobile App</w:t>
      </w:r>
      <w:r>
        <w:rPr>
          <w:rFonts w:ascii="Times New Roman" w:hAnsi="Times New Roman"/>
          <w:b w:val="0"/>
          <w:i w:val="0"/>
          <w:sz w:val="24"/>
        </w:rPr>
        <w:t>: Expands market reach → New user acquisition of 50%</w:t>
      </w:r>
    </w:p>
    <w:p>
      <w:pPr>
        <w:spacing w:before="0" w:after="60" w:lineRule="auto" w:line="360"/>
        <w:ind w:left="432"/>
        <w:jc w:val="both"/>
      </w:pPr>
      <w:r>
        <w:rPr>
          <w:rFonts w:ascii="Times New Roman" w:hAnsi="Times New Roman"/>
          <w:b w:val="0"/>
          <w:i w:val="0"/>
          <w:sz w:val="24"/>
        </w:rPr>
        <w:t xml:space="preserve">5. </w:t>
      </w:r>
      <w:r>
        <w:rPr>
          <w:rFonts w:ascii="Times New Roman" w:hAnsi="Times New Roman"/>
          <w:b/>
          <w:i w:val="0"/>
          <w:sz w:val="24"/>
        </w:rPr>
        <w:t>Payment Integration</w:t>
      </w:r>
      <w:r>
        <w:rPr>
          <w:rFonts w:ascii="Times New Roman" w:hAnsi="Times New Roman"/>
          <w:b w:val="0"/>
          <w:i w:val="0"/>
          <w:sz w:val="24"/>
        </w:rPr>
        <w:t>: Creates direct revenue stream → Estimated 15-20% revenue from platform fees</w:t>
      </w:r>
    </w:p>
    <w:p>
      <w:pPr>
        <w:spacing w:before="280" w:after="160" w:lineRule="auto" w:line="360"/>
        <w:jc w:val="left"/>
      </w:pPr>
      <w:r>
        <w:rPr>
          <w:rFonts w:ascii="Times New Roman" w:hAnsi="Times New Roman"/>
          <w:b/>
          <w:i w:val="0"/>
          <w:sz w:val="28"/>
        </w:rPr>
        <w:t>Implementation Priority:</w:t>
      </w:r>
    </w:p>
    <w:p>
      <w:pPr>
        <w:spacing w:before="0" w:after="80" w:lineRule="auto" w:line="360"/>
        <w:jc w:val="center"/>
      </w:pPr>
      <w:r>
        <w:rPr>
          <w:rFonts w:ascii="Times New Roman" w:hAnsi="Times New Roman"/>
          <w:b/>
          <w:i w:val="0"/>
          <w:sz w:val="24"/>
        </w:rPr>
        <w:t>Priority 1 (Critical)</w:t>
      </w:r>
      <w:r>
        <w:rPr>
          <w:rFonts w:ascii="Times New Roman" w:hAnsi="Times New Roman"/>
          <w:b w:val="0"/>
          <w:i w:val="0"/>
          <w:sz w:val="24"/>
        </w:rPr>
        <w:t>:</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val="0"/>
          <w:i w:val="0"/>
          <w:sz w:val="24"/>
        </w:rPr>
        <w:t>Database Migration</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val="0"/>
          <w:i w:val="0"/>
          <w:sz w:val="24"/>
        </w:rPr>
        <w:t>User Authentication</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val="0"/>
          <w:i w:val="0"/>
          <w:sz w:val="24"/>
        </w:rPr>
        <w:t>Image Management</w:t>
      </w:r>
    </w:p>
    <w:p>
      <w:pPr>
        <w:spacing w:before="0" w:after="80" w:lineRule="auto" w:line="360"/>
        <w:jc w:val="center"/>
      </w:pPr>
      <w:r>
        <w:rPr>
          <w:rFonts w:ascii="Times New Roman" w:hAnsi="Times New Roman"/>
          <w:b/>
          <w:i w:val="0"/>
          <w:sz w:val="24"/>
        </w:rPr>
        <w:t>Priority 2 (Important)</w:t>
      </w:r>
      <w:r>
        <w:rPr>
          <w:rFonts w:ascii="Times New Roman" w:hAnsi="Times New Roman"/>
          <w:b w:val="0"/>
          <w:i w:val="0"/>
          <w:sz w:val="24"/>
        </w:rPr>
        <w:t>:</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val="0"/>
          <w:i w:val="0"/>
          <w:sz w:val="24"/>
        </w:rPr>
        <w:t>Property Management Dashboard</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val="0"/>
          <w:i w:val="0"/>
          <w:sz w:val="24"/>
        </w:rPr>
        <w:t>Enhanced Search</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val="0"/>
          <w:i w:val="0"/>
          <w:sz w:val="24"/>
        </w:rPr>
        <w:t>Payment Integration</w:t>
      </w:r>
    </w:p>
    <w:p>
      <w:pPr>
        <w:spacing w:before="0" w:after="80" w:lineRule="auto" w:line="360"/>
        <w:jc w:val="center"/>
      </w:pPr>
      <w:r>
        <w:rPr>
          <w:rFonts w:ascii="Times New Roman" w:hAnsi="Times New Roman"/>
          <w:b/>
          <w:i w:val="0"/>
          <w:sz w:val="24"/>
        </w:rPr>
        <w:t>Priority 3 (Valuable)</w:t>
      </w:r>
      <w:r>
        <w:rPr>
          <w:rFonts w:ascii="Times New Roman" w:hAnsi="Times New Roman"/>
          <w:b w:val="0"/>
          <w:i w:val="0"/>
          <w:sz w:val="24"/>
        </w:rPr>
        <w:t>:</w:t>
      </w:r>
    </w:p>
    <w:p>
      <w:pPr>
        <w:spacing w:before="0" w:after="60" w:lineRule="auto" w:line="360"/>
        <w:ind w:left="432"/>
        <w:jc w:val="both"/>
      </w:pPr>
      <w:r>
        <w:rPr>
          <w:rFonts w:ascii="Times New Roman" w:hAnsi="Times New Roman"/>
          <w:b w:val="0"/>
          <w:i w:val="0"/>
          <w:sz w:val="24"/>
        </w:rPr>
        <w:t xml:space="preserve">1. </w:t>
      </w:r>
      <w:r>
        <w:rPr>
          <w:rFonts w:ascii="Times New Roman" w:hAnsi="Times New Roman"/>
          <w:b w:val="0"/>
          <w:i w:val="0"/>
          <w:sz w:val="24"/>
        </w:rPr>
        <w:t>Mobile Application</w:t>
      </w:r>
    </w:p>
    <w:p>
      <w:pPr>
        <w:spacing w:before="0" w:after="60" w:lineRule="auto" w:line="360"/>
        <w:ind w:left="432"/>
        <w:jc w:val="both"/>
      </w:pPr>
      <w:r>
        <w:rPr>
          <w:rFonts w:ascii="Times New Roman" w:hAnsi="Times New Roman"/>
          <w:b w:val="0"/>
          <w:i w:val="0"/>
          <w:sz w:val="24"/>
        </w:rPr>
        <w:t xml:space="preserve">2. </w:t>
      </w:r>
      <w:r>
        <w:rPr>
          <w:rFonts w:ascii="Times New Roman" w:hAnsi="Times New Roman"/>
          <w:b w:val="0"/>
          <w:i w:val="0"/>
          <w:sz w:val="24"/>
        </w:rPr>
        <w:t>Analytics</w:t>
      </w:r>
    </w:p>
    <w:p>
      <w:pPr>
        <w:spacing w:before="0" w:after="60" w:lineRule="auto" w:line="360"/>
        <w:ind w:left="432"/>
        <w:jc w:val="both"/>
      </w:pPr>
      <w:r>
        <w:rPr>
          <w:rFonts w:ascii="Times New Roman" w:hAnsi="Times New Roman"/>
          <w:b w:val="0"/>
          <w:i w:val="0"/>
          <w:sz w:val="24"/>
        </w:rPr>
        <w:t xml:space="preserve">3. </w:t>
      </w:r>
      <w:r>
        <w:rPr>
          <w:rFonts w:ascii="Times New Roman" w:hAnsi="Times New Roman"/>
          <w:b w:val="0"/>
          <w:i w:val="0"/>
          <w:sz w:val="24"/>
        </w:rPr>
        <w:t>Communication Features</w:t>
      </w:r>
    </w:p>
    <w:p>
      <w:pPr>
        <w:spacing w:before="1440" w:after="600" w:lineRule="auto" w:line="360"/>
        <w:jc w:val="center"/>
      </w:pPr>
      <w:r>
        <w:rPr>
          <w:rFonts w:ascii="Times New Roman" w:hAnsi="Times New Roman"/>
          <w:b/>
          <w:i w:val="0"/>
          <w:sz w:val="36"/>
        </w:rPr>
        <w:t>REFERENCES</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 Nielsen Norman Group, "Search: Visible and Simple," Web Usability Research, 2019. Available: https://www.nngroup.com/articles/search-visible-simple/</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 Google, "Core Web Vitals," Web Performance Documentation, 2021. Available: https://web.dev/vitals/</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 xml:space="preserve">3] Statista, "Mobile E-Commerce Usage Statistics," Market Research Report, 2024. </w:t>
      </w:r>
      <w:r>
        <w:rPr>
          <w:rFonts w:ascii="Times New Roman" w:hAnsi="Times New Roman"/>
          <w:b w:val="0"/>
          <w:i w:val="0"/>
          <w:sz w:val="24"/>
        </w:rPr>
        <w:t>[</w:t>
      </w:r>
      <w:r>
        <w:rPr>
          <w:rFonts w:ascii="Times New Roman" w:hAnsi="Times New Roman"/>
          <w:b w:val="0"/>
          <w:i w:val="0"/>
          <w:sz w:val="24"/>
        </w:rPr>
        <w:t>Online]. Available: https://www.statista.com/statistics/</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4] Pew Research Center, "E-Commerce and Online Shopping Consumer Behavior," Research Study, 2023. Available: https://www.pewresearch.org/</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5] eMarketer, "Retail Search Usage and Effectiveness," Market Analysis, 2022. Available: https://www.emarketer.com/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6] Trust Radius, "Impact of User Reviews on Business Decisions," Consumer Behavior Study, 2023. Available: https://www.trustradius.com/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7] Beck, K., "Test Driven Development: By Example," Addison-Wesley, 2002.</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8] Jacobson, I., Booch, G., &amp; Rumbaugh, J., "The Unified Software Development Process," Addison-Wesley, 1999.</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9] Sommerville, I., "Software Engineering," 10th ed., Pearson, 2015.</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10] Tanenbaum, A. S., &amp; Wetherall, D. J., "Computer Networks," 5th ed., Pearson, 2010.</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11] McGraw, G., "Software Security: Building Security In," Addison-Wesley, 2006.</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12] Express.js Foundation, "Express.js Documentation," Available: https://expressjs.com/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13] Node.js Foundation, "Node.js Documentation," Available: https://nodejs.org/en/docs/</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14] MDN Web Docs, "CSS: Cascading Style Sheets," Mozilla Developer Network, 2024. Available: https://developer.mozilla.org/en-US/docs/Web/CSS/</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15] W3C, "HTML Standard," World Wide Web Consortium, 2024. Available: https://html.spec.whatwg.org/</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16] Fielding, R. T., "Architectural Styles and the Design of Network-based Software Architectures," Doctoral Dissertation, University of California, Irvine, 2000. Available: https://ics.uci.edu/~fielding/pubs/dissertation/top.htm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17] Nepal Rastra Bank, "Financial Stability Report," Nepal Rastra Bank, Kathmandu, 2023. Available: https://www.nrb.org.np/</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18] Gamma, E., Helm, R., Johnson, R., &amp; Vlissides, J., "Design Patterns: Elements of Reusable Object-Oriented Software," Addison-Wesley, 1994.</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19] Zillow Group, "Zillow Real Estate Marketplace," Available: https://www.zillow.com/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20] Airbnb, Inc., "Airbnb Property Sharing Platform," Available: https://www.airbnb.com/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21] Rightmove plc, "Rightmove Property Portal," Available: https://www.rightmove.co.uk/</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22] OLX Group, "OLX Property Platform," Available: https://www.olx.com/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23] 99acres.com, "99acres Real Estate Platform," Available: https://www.99acres.com/</w:t>
      </w:r>
    </w:p>
    <w:p>
      <w:pPr>
        <w:spacing w:before="0" w:after="120" w:lineRule="auto" w:line="360"/>
        <w:jc w:val="both"/>
      </w:pPr>
      <w:r>
        <w:rPr>
          <w:rFonts w:ascii="Times New Roman" w:hAnsi="Times New Roman"/>
          <w:b w:val="0"/>
          <w:i w:val="0"/>
          <w:sz w:val="24"/>
        </w:rPr>
        <w:t>[</w:t>
      </w:r>
      <w:r>
        <w:rPr>
          <w:rFonts w:ascii="Times New Roman" w:hAnsi="Times New Roman"/>
          <w:b w:val="0"/>
          <w:i w:val="0"/>
          <w:sz w:val="24"/>
        </w:rPr>
        <w:t>24] Stack Overflow, "Stack Overflow Developer Survey 2023," Stack Overflow, 2023. Available: https://survey.stackoverflow.co/2023/</w:t>
      </w:r>
    </w:p>
    <w:p>
      <w:pPr>
        <w:spacing w:before="360" w:after="240" w:lineRule="auto" w:line="360"/>
        <w:jc w:val="left"/>
      </w:pPr>
      <w:r>
        <w:rPr>
          <w:rFonts w:ascii="Times New Roman" w:hAnsi="Times New Roman"/>
          <w:b/>
          <w:i w:val="0"/>
          <w:sz w:val="32"/>
        </w:rPr>
        <w:t>APPENDIX: FORMATTING REQUIREMENTS FOR MS WORD</w:t>
      </w:r>
    </w:p>
    <w:p>
      <w:pPr>
        <w:spacing w:before="0" w:after="120" w:lineRule="auto" w:line="360"/>
        <w:jc w:val="both"/>
      </w:pPr>
      <w:r>
        <w:rPr>
          <w:rFonts w:ascii="Times New Roman" w:hAnsi="Times New Roman"/>
          <w:b w:val="0"/>
          <w:i w:val="0"/>
          <w:sz w:val="24"/>
        </w:rPr>
        <w:t>For proper formatting of this report in Microsoft Word, apply the following settings:</w:t>
      </w:r>
    </w:p>
    <w:p>
      <w:pPr>
        <w:spacing w:before="280" w:after="160" w:lineRule="auto" w:line="360"/>
        <w:jc w:val="left"/>
      </w:pPr>
      <w:r>
        <w:rPr>
          <w:rFonts w:ascii="Times New Roman" w:hAnsi="Times New Roman"/>
          <w:b/>
          <w:i w:val="0"/>
          <w:sz w:val="28"/>
        </w:rPr>
        <w:t>Page Setup:</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Page Size: A4 (210 × 297 mm)</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Margins: Top 1", Bottom 1", Left 1.25", Right 1"</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Orientation: Portrait</w:t>
      </w:r>
    </w:p>
    <w:p>
      <w:pPr>
        <w:spacing w:before="280" w:after="160" w:lineRule="auto" w:line="360"/>
        <w:jc w:val="left"/>
      </w:pPr>
      <w:r>
        <w:rPr>
          <w:rFonts w:ascii="Times New Roman" w:hAnsi="Times New Roman"/>
          <w:b/>
          <w:i w:val="0"/>
          <w:sz w:val="28"/>
        </w:rPr>
        <w:t>Font Settings: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Primary Font: Times New Roman</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Font Size (Body Text): 12pt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Font Size (Chapter Titles): 16pt, Bold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Font Size (Section Headings): 14pt, Bold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Font Size (Subsection Headings): 12pt, Bold</w:t>
      </w:r>
    </w:p>
    <w:p>
      <w:pPr>
        <w:spacing w:before="280" w:after="160" w:lineRule="auto" w:line="360"/>
        <w:jc w:val="left"/>
      </w:pPr>
      <w:r>
        <w:rPr>
          <w:rFonts w:ascii="Times New Roman" w:hAnsi="Times New Roman"/>
          <w:b/>
          <w:i w:val="0"/>
          <w:sz w:val="28"/>
        </w:rPr>
        <w:t>Paragraph Formatting: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Alignment: Justified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Line Spacing: 1.5</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Spacing Before Paragraph: 0pt</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Spacing After Paragraph: 6pt</w:t>
      </w:r>
    </w:p>
    <w:p>
      <w:pPr>
        <w:spacing w:before="280" w:after="160" w:lineRule="auto" w:line="360"/>
        <w:jc w:val="left"/>
      </w:pPr>
      <w:r>
        <w:rPr>
          <w:rFonts w:ascii="Times New Roman" w:hAnsi="Times New Roman"/>
          <w:b/>
          <w:i w:val="0"/>
          <w:sz w:val="28"/>
        </w:rPr>
        <w:t>Page Numbering:</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Preliminary pages (Introduction, Table of Contents, etc.): Roman numerals (i, ii, iii...)</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Main content (Chapter 1 onwards): Arabic numerals (1, 2, 3...)</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Position: Center, Bottom of Page</w:t>
      </w:r>
    </w:p>
    <w:p>
      <w:pPr>
        <w:spacing w:before="280" w:after="160" w:lineRule="auto" w:line="360"/>
        <w:jc w:val="left"/>
      </w:pPr>
      <w:r>
        <w:rPr>
          <w:rFonts w:ascii="Times New Roman" w:hAnsi="Times New Roman"/>
          <w:b/>
          <w:i w:val="0"/>
          <w:sz w:val="28"/>
        </w:rPr>
        <w:t>Figures and Tables: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Alignment: Center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Caption Font Size: 12pt, Bold</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Captions for figures: Centered below the figure</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Captions for tables: Centered above the table</w:t>
      </w:r>
    </w:p>
    <w:p>
      <w:pPr>
        <w:spacing w:before="280" w:after="160" w:lineRule="auto" w:line="360"/>
        <w:jc w:val="left"/>
      </w:pPr>
      <w:r>
        <w:rPr>
          <w:rFonts w:ascii="Times New Roman" w:hAnsi="Times New Roman"/>
          <w:b/>
          <w:i w:val="0"/>
          <w:sz w:val="28"/>
        </w:rPr>
        <w:t>Section Breaks: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Insert page break before each chapter</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Use Section Breaks (Next Page) to change page numbering format</w:t>
      </w:r>
    </w:p>
    <w:p>
      <w:pPr>
        <w:spacing w:before="280" w:after="160" w:lineRule="auto" w:line="360"/>
        <w:jc w:val="left"/>
      </w:pPr>
      <w:r>
        <w:rPr>
          <w:rFonts w:ascii="Times New Roman" w:hAnsi="Times New Roman"/>
          <w:b/>
          <w:i w:val="0"/>
          <w:sz w:val="28"/>
        </w:rPr>
        <w:t>Table of Contents: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Generate automatically in Word using Heading styles</w:t>
      </w:r>
    </w:p>
    <w:p>
      <w:pPr>
        <w:spacing w:before="0" w:after="60" w:lineRule="auto" w:line="360"/>
        <w:ind w:left="432"/>
        <w:jc w:val="both"/>
      </w:pPr>
      <w:r>
        <w:rPr>
          <w:rFonts w:ascii="Times New Roman" w:hAnsi="Times New Roman"/>
          <w:b w:val="0"/>
          <w:i w:val="0"/>
          <w:sz w:val="24"/>
        </w:rPr>
        <w:t xml:space="preserve">• </w:t>
      </w:r>
      <w:r>
        <w:rPr>
          <w:rFonts w:ascii="Times New Roman" w:hAnsi="Times New Roman"/>
          <w:b w:val="0"/>
          <w:i w:val="0"/>
          <w:sz w:val="24"/>
        </w:rPr>
        <w:t>Position after title page and before main content</w:t>
      </w:r>
    </w:p>
    <w:p>
      <w:pPr>
        <w:spacing w:before="0" w:after="80" w:lineRule="auto" w:line="360"/>
        <w:jc w:val="center"/>
      </w:pPr>
      <w:r>
        <w:rPr>
          <w:rFonts w:ascii="Times New Roman" w:hAnsi="Times New Roman"/>
          <w:b/>
          <w:i w:val="0"/>
          <w:sz w:val="24"/>
        </w:rPr>
        <w:t>End of Report</w:t>
      </w:r>
    </w:p>
    <w:p>
      <w:pPr>
        <w:spacing w:before="0" w:after="120" w:lineRule="auto" w:line="360"/>
        <w:jc w:val="both"/>
      </w:pPr>
      <w:r>
        <w:rPr>
          <w:rFonts w:ascii="Times New Roman" w:hAnsi="Times New Roman"/>
          <w:b w:val="0"/>
          <w:i/>
          <w:sz w:val="24"/>
        </w:rPr>
        <w:t>This report comprehensively documents the Nepal Real Estate Web Application project including requirements analysis, system design, implementation details, and testing results. The document follows the prescribed academic report structure with appropriate emphasis on relating concepts to project-specific context.</w:t>
      </w:r>
    </w:p>
    <w:sectPr w:rsidR="00FC693F" w:rsidRPr="0006063C" w:rsidSect="00034616">
      <w:footerReference w:type="default" r:id="rId9"/>
      <w:pgSz w:w="11906" w:h="16838"/>
      <w:pgMar w:top="1440" w:right="1440" w:bottom="1440" w:left="1800" w:header="720" w:footer="720" w:gutter="0"/>
      <w:cols w:space="720"/>
      <w:docGrid w:linePitch="360"/>
      <w:titlePg/>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lowerRoman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